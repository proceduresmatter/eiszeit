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17216" w14:textId="77777777" w:rsidR="00112057" w:rsidRPr="00DC2708" w:rsidRDefault="00000000">
      <w:pPr>
        <w:jc w:val="center"/>
        <w:rPr>
          <w:lang w:val="de-DE"/>
        </w:rPr>
      </w:pPr>
      <w:r w:rsidRPr="00DC2708">
        <w:rPr>
          <w:b/>
          <w:color w:val="464646"/>
          <w:sz w:val="48"/>
          <w:lang w:val="de-DE"/>
        </w:rPr>
        <w:t>EISZEIT</w:t>
      </w:r>
    </w:p>
    <w:p w14:paraId="2FF27DB3" w14:textId="77777777" w:rsidR="00112057" w:rsidRPr="00DC2708" w:rsidRDefault="00000000">
      <w:pPr>
        <w:jc w:val="center"/>
        <w:rPr>
          <w:lang w:val="de-DE"/>
        </w:rPr>
      </w:pPr>
      <w:r w:rsidRPr="00DC2708">
        <w:rPr>
          <w:color w:val="646464"/>
          <w:sz w:val="28"/>
          <w:lang w:val="de-DE"/>
        </w:rPr>
        <w:t>Kontrollkonzept &amp; Qualitätsdokumentation</w:t>
      </w:r>
    </w:p>
    <w:p w14:paraId="04CD0F5A" w14:textId="77777777" w:rsidR="00112057" w:rsidRPr="00DC2708" w:rsidRDefault="00112057">
      <w:pPr>
        <w:rPr>
          <w:lang w:val="de-DE"/>
        </w:rPr>
      </w:pPr>
    </w:p>
    <w:p w14:paraId="49D2A292" w14:textId="018807FE" w:rsidR="00112057" w:rsidRPr="00DC2708" w:rsidRDefault="00000000">
      <w:pPr>
        <w:rPr>
          <w:lang w:val="de-DE"/>
        </w:rPr>
      </w:pPr>
      <w:r w:rsidRPr="00DC2708">
        <w:rPr>
          <w:b/>
          <w:lang w:val="de-DE"/>
        </w:rPr>
        <w:t xml:space="preserve">Standort: </w:t>
      </w:r>
      <w:r w:rsidR="00DC2708">
        <w:rPr>
          <w:lang w:val="de-DE"/>
        </w:rPr>
        <w:t>Heiligenbruch 27</w:t>
      </w:r>
      <w:r w:rsidRPr="00DC2708">
        <w:rPr>
          <w:lang w:val="de-DE"/>
        </w:rPr>
        <w:br/>
      </w:r>
      <w:r w:rsidRPr="00DC2708">
        <w:rPr>
          <w:b/>
          <w:lang w:val="de-DE"/>
        </w:rPr>
        <w:t xml:space="preserve">Betreiber: </w:t>
      </w:r>
      <w:r w:rsidR="00DC2708">
        <w:rPr>
          <w:lang w:val="de-DE"/>
        </w:rPr>
        <w:t>Marta und Florian Schmidl</w:t>
      </w:r>
      <w:r w:rsidRPr="00DC2708">
        <w:rPr>
          <w:lang w:val="de-DE"/>
        </w:rPr>
        <w:br/>
      </w:r>
      <w:r w:rsidRPr="00DC2708">
        <w:rPr>
          <w:b/>
          <w:lang w:val="de-DE"/>
        </w:rPr>
        <w:t xml:space="preserve">Dokumentationszeitraum: </w:t>
      </w:r>
      <w:r w:rsidRPr="00DC2708">
        <w:rPr>
          <w:lang w:val="de-DE"/>
        </w:rPr>
        <w:t>___</w:t>
      </w:r>
      <w:r w:rsidR="00DC2708">
        <w:rPr>
          <w:lang w:val="de-DE"/>
        </w:rPr>
        <w:t>1.1.2026</w:t>
      </w:r>
      <w:r w:rsidRPr="00DC2708">
        <w:rPr>
          <w:lang w:val="de-DE"/>
        </w:rPr>
        <w:t>______ bis _____</w:t>
      </w:r>
      <w:r w:rsidR="00DC2708">
        <w:rPr>
          <w:lang w:val="de-DE"/>
        </w:rPr>
        <w:t>31.12.2026</w:t>
      </w:r>
      <w:r w:rsidRPr="00DC2708">
        <w:rPr>
          <w:lang w:val="de-DE"/>
        </w:rPr>
        <w:t>_____</w:t>
      </w:r>
    </w:p>
    <w:p w14:paraId="30B3A1B1" w14:textId="77777777" w:rsidR="00112057" w:rsidRPr="00DC2708" w:rsidRDefault="00112057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972"/>
      </w:tblGrid>
      <w:tr w:rsidR="00112057" w:rsidRPr="00EA029F" w14:paraId="49A649D6" w14:textId="77777777">
        <w:tc>
          <w:tcPr>
            <w:tcW w:w="9972" w:type="dxa"/>
            <w:shd w:val="clear" w:color="auto" w:fill="FFF9E6"/>
          </w:tcPr>
          <w:p w14:paraId="764ED74B" w14:textId="77777777" w:rsidR="00112057" w:rsidRPr="00DC2708" w:rsidRDefault="00000000">
            <w:pPr>
              <w:rPr>
                <w:lang w:val="de-DE"/>
              </w:rPr>
            </w:pPr>
            <w:r w:rsidRPr="00DC2708">
              <w:rPr>
                <w:b/>
                <w:lang w:val="de-DE"/>
              </w:rPr>
              <w:t xml:space="preserve">Dokumentationsprinzip: </w:t>
            </w:r>
            <w:r w:rsidRPr="00DC2708">
              <w:rPr>
                <w:lang w:val="de-DE"/>
              </w:rPr>
              <w:t xml:space="preserve">Alle Kontrollvorgaben sind in diesem Dokument definiert. </w:t>
            </w:r>
            <w:r w:rsidRPr="00DC2708">
              <w:rPr>
                <w:i/>
                <w:lang w:val="de-DE"/>
              </w:rPr>
              <w:t xml:space="preserve">Solange alles im Zielbereich liegt, ist keine Eintragung erforderlich. </w:t>
            </w:r>
            <w:r w:rsidRPr="00DC2708">
              <w:rPr>
                <w:lang w:val="de-DE"/>
              </w:rPr>
              <w:t>Nur Abweichungen und Korrekturmaßnahmen werden dokumentiert.</w:t>
            </w:r>
          </w:p>
        </w:tc>
      </w:tr>
    </w:tbl>
    <w:p w14:paraId="0B6B7EAC" w14:textId="77777777" w:rsidR="00112057" w:rsidRPr="00DC2708" w:rsidRDefault="00112057">
      <w:pPr>
        <w:rPr>
          <w:lang w:val="de-DE"/>
        </w:rPr>
      </w:pPr>
    </w:p>
    <w:p w14:paraId="35E73D7D" w14:textId="77777777" w:rsidR="00112057" w:rsidRDefault="00000000">
      <w:pPr>
        <w:pStyle w:val="berschrift1"/>
      </w:pPr>
      <w:r>
        <w:t xml:space="preserve">1. </w:t>
      </w:r>
      <w:proofErr w:type="spellStart"/>
      <w:r>
        <w:t>Kontrollkonzept</w:t>
      </w:r>
      <w:proofErr w:type="spellEnd"/>
    </w:p>
    <w:p w14:paraId="032EB650" w14:textId="77777777" w:rsidR="00112057" w:rsidRDefault="00000000">
      <w:pPr>
        <w:pStyle w:val="berschrift2"/>
      </w:pPr>
      <w:r>
        <w:t xml:space="preserve">1.1 </w:t>
      </w:r>
      <w:proofErr w:type="spellStart"/>
      <w:r>
        <w:t>Temperaturkontrolle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12057" w14:paraId="76F25E9A" w14:textId="77777777">
        <w:tc>
          <w:tcPr>
            <w:tcW w:w="2493" w:type="dxa"/>
            <w:shd w:val="clear" w:color="auto" w:fill="B8D4E8"/>
          </w:tcPr>
          <w:p w14:paraId="3214BCA2" w14:textId="77777777" w:rsidR="00112057" w:rsidRDefault="00000000">
            <w:proofErr w:type="spellStart"/>
            <w:r>
              <w:rPr>
                <w:b/>
              </w:rPr>
              <w:t>Bereich</w:t>
            </w:r>
            <w:proofErr w:type="spellEnd"/>
          </w:p>
        </w:tc>
        <w:tc>
          <w:tcPr>
            <w:tcW w:w="2493" w:type="dxa"/>
            <w:shd w:val="clear" w:color="auto" w:fill="B8D4E8"/>
          </w:tcPr>
          <w:p w14:paraId="609554B7" w14:textId="77777777" w:rsidR="00112057" w:rsidRDefault="00000000">
            <w:proofErr w:type="spellStart"/>
            <w:r>
              <w:rPr>
                <w:b/>
              </w:rPr>
              <w:t>Zielwert</w:t>
            </w:r>
            <w:proofErr w:type="spellEnd"/>
          </w:p>
        </w:tc>
        <w:tc>
          <w:tcPr>
            <w:tcW w:w="2493" w:type="dxa"/>
            <w:shd w:val="clear" w:color="auto" w:fill="B8D4E8"/>
          </w:tcPr>
          <w:p w14:paraId="5BDFD45C" w14:textId="77777777" w:rsidR="00112057" w:rsidRDefault="00000000">
            <w:proofErr w:type="spellStart"/>
            <w:r>
              <w:rPr>
                <w:b/>
              </w:rPr>
              <w:t>Kontrolle</w:t>
            </w:r>
            <w:proofErr w:type="spellEnd"/>
          </w:p>
        </w:tc>
        <w:tc>
          <w:tcPr>
            <w:tcW w:w="2493" w:type="dxa"/>
            <w:shd w:val="clear" w:color="auto" w:fill="B8D4E8"/>
          </w:tcPr>
          <w:p w14:paraId="34E2AC22" w14:textId="77777777" w:rsidR="00112057" w:rsidRDefault="00000000">
            <w:proofErr w:type="spellStart"/>
            <w:r>
              <w:rPr>
                <w:b/>
              </w:rPr>
              <w:t>Dokumentation</w:t>
            </w:r>
            <w:proofErr w:type="spellEnd"/>
          </w:p>
        </w:tc>
      </w:tr>
      <w:tr w:rsidR="00112057" w14:paraId="0E883850" w14:textId="77777777">
        <w:tc>
          <w:tcPr>
            <w:tcW w:w="2493" w:type="dxa"/>
          </w:tcPr>
          <w:p w14:paraId="4B243A5F" w14:textId="77777777" w:rsidR="00112057" w:rsidRDefault="00000000">
            <w:proofErr w:type="spellStart"/>
            <w:r>
              <w:t>Wareneingang</w:t>
            </w:r>
            <w:proofErr w:type="spellEnd"/>
          </w:p>
        </w:tc>
        <w:tc>
          <w:tcPr>
            <w:tcW w:w="2493" w:type="dxa"/>
          </w:tcPr>
          <w:p w14:paraId="47E0353D" w14:textId="77777777" w:rsidR="00112057" w:rsidRDefault="00000000">
            <w:r>
              <w:t>≤ -18 °C</w:t>
            </w:r>
          </w:p>
        </w:tc>
        <w:tc>
          <w:tcPr>
            <w:tcW w:w="2493" w:type="dxa"/>
          </w:tcPr>
          <w:p w14:paraId="7F67401F" w14:textId="77777777" w:rsidR="00112057" w:rsidRPr="00DC2708" w:rsidRDefault="00000000">
            <w:pPr>
              <w:rPr>
                <w:lang w:val="de-DE"/>
              </w:rPr>
            </w:pPr>
            <w:r w:rsidRPr="00DC2708">
              <w:rPr>
                <w:lang w:val="de-DE"/>
              </w:rPr>
              <w:t>Bei jeder Anlieferung mit Thermometer prüfen</w:t>
            </w:r>
          </w:p>
        </w:tc>
        <w:tc>
          <w:tcPr>
            <w:tcW w:w="2493" w:type="dxa"/>
          </w:tcPr>
          <w:p w14:paraId="3713D2BC" w14:textId="77777777" w:rsidR="00112057" w:rsidRDefault="00000000">
            <w:r>
              <w:t xml:space="preserve">Nur </w:t>
            </w:r>
            <w:proofErr w:type="spellStart"/>
            <w:r>
              <w:t>bei</w:t>
            </w:r>
            <w:proofErr w:type="spellEnd"/>
            <w:r>
              <w:t xml:space="preserve"> </w:t>
            </w:r>
            <w:proofErr w:type="spellStart"/>
            <w:r>
              <w:t>Abweichung</w:t>
            </w:r>
            <w:proofErr w:type="spellEnd"/>
          </w:p>
        </w:tc>
      </w:tr>
      <w:tr w:rsidR="00112057" w14:paraId="582ABD28" w14:textId="77777777">
        <w:tc>
          <w:tcPr>
            <w:tcW w:w="2493" w:type="dxa"/>
          </w:tcPr>
          <w:p w14:paraId="1AE50984" w14:textId="77777777" w:rsidR="00112057" w:rsidRDefault="00000000">
            <w:r>
              <w:t>Automat / Lager</w:t>
            </w:r>
          </w:p>
        </w:tc>
        <w:tc>
          <w:tcPr>
            <w:tcW w:w="2493" w:type="dxa"/>
          </w:tcPr>
          <w:p w14:paraId="5FAAC61F" w14:textId="77777777" w:rsidR="00112057" w:rsidRDefault="00000000">
            <w:r>
              <w:t>≤ -18 °C</w:t>
            </w:r>
          </w:p>
        </w:tc>
        <w:tc>
          <w:tcPr>
            <w:tcW w:w="2493" w:type="dxa"/>
          </w:tcPr>
          <w:p w14:paraId="357F83CE" w14:textId="77777777" w:rsidR="00112057" w:rsidRPr="00DC2708" w:rsidRDefault="00000000">
            <w:pPr>
              <w:rPr>
                <w:lang w:val="de-DE"/>
              </w:rPr>
            </w:pPr>
            <w:r w:rsidRPr="00DC2708">
              <w:rPr>
                <w:lang w:val="de-DE"/>
              </w:rPr>
              <w:t>1x täglich (Display/Thermometer) oder Datenlogger</w:t>
            </w:r>
          </w:p>
        </w:tc>
        <w:tc>
          <w:tcPr>
            <w:tcW w:w="2493" w:type="dxa"/>
          </w:tcPr>
          <w:p w14:paraId="77F048EE" w14:textId="77777777" w:rsidR="00112057" w:rsidRDefault="00000000">
            <w:r>
              <w:t xml:space="preserve">Nur </w:t>
            </w:r>
            <w:proofErr w:type="spellStart"/>
            <w:r>
              <w:t>bei</w:t>
            </w:r>
            <w:proofErr w:type="spellEnd"/>
            <w:r>
              <w:t xml:space="preserve"> </w:t>
            </w:r>
            <w:proofErr w:type="spellStart"/>
            <w:r>
              <w:t>Abweichung</w:t>
            </w:r>
            <w:proofErr w:type="spellEnd"/>
          </w:p>
        </w:tc>
      </w:tr>
    </w:tbl>
    <w:p w14:paraId="7AA79A8B" w14:textId="77777777" w:rsidR="00112057" w:rsidRDefault="00112057"/>
    <w:p w14:paraId="0AE0BFBC" w14:textId="77777777" w:rsidR="00112057" w:rsidRDefault="00000000">
      <w:pPr>
        <w:pStyle w:val="berschrift2"/>
      </w:pPr>
      <w:r>
        <w:t xml:space="preserve">1.2 </w:t>
      </w:r>
      <w:proofErr w:type="spellStart"/>
      <w:r>
        <w:t>Reinigungskonzept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12057" w14:paraId="1EB1A805" w14:textId="77777777">
        <w:tc>
          <w:tcPr>
            <w:tcW w:w="2493" w:type="dxa"/>
            <w:shd w:val="clear" w:color="auto" w:fill="B8E8D4"/>
          </w:tcPr>
          <w:p w14:paraId="6B283EE0" w14:textId="77777777" w:rsidR="00112057" w:rsidRDefault="00000000">
            <w:proofErr w:type="spellStart"/>
            <w:r>
              <w:rPr>
                <w:b/>
              </w:rPr>
              <w:t>Bereich</w:t>
            </w:r>
            <w:proofErr w:type="spellEnd"/>
          </w:p>
        </w:tc>
        <w:tc>
          <w:tcPr>
            <w:tcW w:w="2493" w:type="dxa"/>
            <w:shd w:val="clear" w:color="auto" w:fill="B8E8D4"/>
          </w:tcPr>
          <w:p w14:paraId="0200FE55" w14:textId="77777777" w:rsidR="00112057" w:rsidRDefault="00000000">
            <w:proofErr w:type="spellStart"/>
            <w:r>
              <w:rPr>
                <w:b/>
              </w:rPr>
              <w:t>Häufigkeit</w:t>
            </w:r>
            <w:proofErr w:type="spellEnd"/>
          </w:p>
        </w:tc>
        <w:tc>
          <w:tcPr>
            <w:tcW w:w="2493" w:type="dxa"/>
            <w:shd w:val="clear" w:color="auto" w:fill="B8E8D4"/>
          </w:tcPr>
          <w:p w14:paraId="7B29A62B" w14:textId="77777777" w:rsidR="00112057" w:rsidRDefault="00000000">
            <w:proofErr w:type="spellStart"/>
            <w:r>
              <w:rPr>
                <w:b/>
              </w:rPr>
              <w:t>Durchführung</w:t>
            </w:r>
            <w:proofErr w:type="spellEnd"/>
          </w:p>
        </w:tc>
        <w:tc>
          <w:tcPr>
            <w:tcW w:w="2493" w:type="dxa"/>
            <w:shd w:val="clear" w:color="auto" w:fill="B8E8D4"/>
          </w:tcPr>
          <w:p w14:paraId="07D8AEAC" w14:textId="77777777" w:rsidR="00112057" w:rsidRDefault="00000000">
            <w:proofErr w:type="spellStart"/>
            <w:r>
              <w:rPr>
                <w:b/>
              </w:rPr>
              <w:t>Reinigungsmittel</w:t>
            </w:r>
            <w:proofErr w:type="spellEnd"/>
          </w:p>
        </w:tc>
      </w:tr>
      <w:tr w:rsidR="00112057" w14:paraId="59F0CFBD" w14:textId="77777777">
        <w:tc>
          <w:tcPr>
            <w:tcW w:w="2493" w:type="dxa"/>
          </w:tcPr>
          <w:p w14:paraId="20878FC0" w14:textId="77777777" w:rsidR="00112057" w:rsidRDefault="00000000">
            <w:proofErr w:type="spellStart"/>
            <w:r>
              <w:t>Außenflächen</w:t>
            </w:r>
            <w:proofErr w:type="spellEnd"/>
            <w:r>
              <w:t xml:space="preserve"> Automat</w:t>
            </w:r>
          </w:p>
        </w:tc>
        <w:tc>
          <w:tcPr>
            <w:tcW w:w="2493" w:type="dxa"/>
          </w:tcPr>
          <w:p w14:paraId="0BA27A9E" w14:textId="77777777" w:rsidR="00112057" w:rsidRDefault="00000000">
            <w:r>
              <w:t xml:space="preserve">1x </w:t>
            </w:r>
            <w:proofErr w:type="spellStart"/>
            <w:r>
              <w:t>täglich</w:t>
            </w:r>
            <w:proofErr w:type="spellEnd"/>
          </w:p>
        </w:tc>
        <w:tc>
          <w:tcPr>
            <w:tcW w:w="2493" w:type="dxa"/>
          </w:tcPr>
          <w:p w14:paraId="7346A5E9" w14:textId="77777777" w:rsidR="00112057" w:rsidRDefault="00000000">
            <w:proofErr w:type="spellStart"/>
            <w:r>
              <w:t>Abwischen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Tuch</w:t>
            </w:r>
            <w:proofErr w:type="spellEnd"/>
            <w:r>
              <w:t xml:space="preserve"> &amp; </w:t>
            </w:r>
            <w:proofErr w:type="spellStart"/>
            <w:r>
              <w:t>Oberflächenreiniger</w:t>
            </w:r>
            <w:proofErr w:type="spellEnd"/>
          </w:p>
        </w:tc>
        <w:tc>
          <w:tcPr>
            <w:tcW w:w="2493" w:type="dxa"/>
          </w:tcPr>
          <w:p w14:paraId="7857C36B" w14:textId="77777777" w:rsidR="00112057" w:rsidRDefault="00000000">
            <w:proofErr w:type="spellStart"/>
            <w:r>
              <w:t>Lebensmitteltauglich</w:t>
            </w:r>
            <w:proofErr w:type="spellEnd"/>
          </w:p>
        </w:tc>
      </w:tr>
      <w:tr w:rsidR="00112057" w14:paraId="0562184F" w14:textId="77777777">
        <w:tc>
          <w:tcPr>
            <w:tcW w:w="2493" w:type="dxa"/>
          </w:tcPr>
          <w:p w14:paraId="065E66D9" w14:textId="77777777" w:rsidR="00112057" w:rsidRDefault="00000000">
            <w:proofErr w:type="spellStart"/>
            <w:r>
              <w:t>Innenraum</w:t>
            </w:r>
            <w:proofErr w:type="spellEnd"/>
            <w:r>
              <w:t xml:space="preserve"> (</w:t>
            </w:r>
            <w:proofErr w:type="spellStart"/>
            <w:r>
              <w:t>Fächer</w:t>
            </w:r>
            <w:proofErr w:type="spellEnd"/>
            <w:r>
              <w:t>)</w:t>
            </w:r>
          </w:p>
        </w:tc>
        <w:tc>
          <w:tcPr>
            <w:tcW w:w="2493" w:type="dxa"/>
          </w:tcPr>
          <w:p w14:paraId="6E9C367F" w14:textId="77777777" w:rsidR="00112057" w:rsidRDefault="00000000">
            <w:r>
              <w:t xml:space="preserve">1x </w:t>
            </w:r>
            <w:proofErr w:type="spellStart"/>
            <w:r>
              <w:t>wöchentlich</w:t>
            </w:r>
            <w:proofErr w:type="spellEnd"/>
          </w:p>
        </w:tc>
        <w:tc>
          <w:tcPr>
            <w:tcW w:w="2493" w:type="dxa"/>
          </w:tcPr>
          <w:p w14:paraId="79E391A8" w14:textId="77777777" w:rsidR="00112057" w:rsidRDefault="00000000">
            <w:proofErr w:type="spellStart"/>
            <w:r>
              <w:t>Entleeren</w:t>
            </w:r>
            <w:proofErr w:type="spellEnd"/>
            <w:r>
              <w:t xml:space="preserve">, </w:t>
            </w:r>
            <w:proofErr w:type="spellStart"/>
            <w:r>
              <w:t>Fächer</w:t>
            </w:r>
            <w:proofErr w:type="spellEnd"/>
            <w:r>
              <w:t xml:space="preserve"> </w:t>
            </w:r>
            <w:proofErr w:type="spellStart"/>
            <w:r>
              <w:t>reinigen</w:t>
            </w:r>
            <w:proofErr w:type="spellEnd"/>
          </w:p>
        </w:tc>
        <w:tc>
          <w:tcPr>
            <w:tcW w:w="2493" w:type="dxa"/>
          </w:tcPr>
          <w:p w14:paraId="2A57CD0C" w14:textId="77777777" w:rsidR="00112057" w:rsidRDefault="00000000">
            <w:proofErr w:type="spellStart"/>
            <w:r>
              <w:t>Lebensmitteltauglich</w:t>
            </w:r>
            <w:proofErr w:type="spellEnd"/>
          </w:p>
        </w:tc>
      </w:tr>
      <w:tr w:rsidR="00112057" w14:paraId="0B063FD5" w14:textId="77777777">
        <w:tc>
          <w:tcPr>
            <w:tcW w:w="2493" w:type="dxa"/>
          </w:tcPr>
          <w:p w14:paraId="1F4B4519" w14:textId="77777777" w:rsidR="00112057" w:rsidRDefault="00000000">
            <w:proofErr w:type="spellStart"/>
            <w:r>
              <w:t>Außenbereich</w:t>
            </w:r>
            <w:proofErr w:type="spellEnd"/>
          </w:p>
        </w:tc>
        <w:tc>
          <w:tcPr>
            <w:tcW w:w="2493" w:type="dxa"/>
          </w:tcPr>
          <w:p w14:paraId="25A6A4FA" w14:textId="77777777" w:rsidR="00112057" w:rsidRDefault="00000000">
            <w:r>
              <w:t xml:space="preserve">1x </w:t>
            </w:r>
            <w:proofErr w:type="spellStart"/>
            <w:r>
              <w:t>täglich</w:t>
            </w:r>
            <w:proofErr w:type="spellEnd"/>
          </w:p>
        </w:tc>
        <w:tc>
          <w:tcPr>
            <w:tcW w:w="2493" w:type="dxa"/>
          </w:tcPr>
          <w:p w14:paraId="0513DCF2" w14:textId="77777777" w:rsidR="00112057" w:rsidRDefault="00000000">
            <w:proofErr w:type="spellStart"/>
            <w:r>
              <w:t>Mülleimer</w:t>
            </w:r>
            <w:proofErr w:type="spellEnd"/>
            <w:r>
              <w:t xml:space="preserve"> </w:t>
            </w:r>
            <w:proofErr w:type="spellStart"/>
            <w:r>
              <w:t>leeren</w:t>
            </w:r>
            <w:proofErr w:type="spellEnd"/>
            <w:r>
              <w:t xml:space="preserve">, </w:t>
            </w:r>
            <w:proofErr w:type="spellStart"/>
            <w:r>
              <w:t>Sichtkontrolle</w:t>
            </w:r>
            <w:proofErr w:type="spellEnd"/>
            <w:r>
              <w:t xml:space="preserve"> </w:t>
            </w:r>
            <w:proofErr w:type="spellStart"/>
            <w:r>
              <w:t>Umfeld</w:t>
            </w:r>
            <w:proofErr w:type="spellEnd"/>
          </w:p>
        </w:tc>
        <w:tc>
          <w:tcPr>
            <w:tcW w:w="2493" w:type="dxa"/>
          </w:tcPr>
          <w:p w14:paraId="660FE663" w14:textId="77777777" w:rsidR="00112057" w:rsidRDefault="00000000">
            <w:r>
              <w:t>–</w:t>
            </w:r>
          </w:p>
        </w:tc>
      </w:tr>
    </w:tbl>
    <w:p w14:paraId="09CB7605" w14:textId="77777777" w:rsidR="00112057" w:rsidRPr="00DC2708" w:rsidRDefault="00000000">
      <w:pPr>
        <w:rPr>
          <w:lang w:val="de-DE"/>
        </w:rPr>
      </w:pPr>
      <w:r w:rsidRPr="00DC2708">
        <w:rPr>
          <w:i/>
          <w:lang w:val="de-DE"/>
        </w:rPr>
        <w:t>→ Reinigung gilt als durchgeführt, solange keine Abweichung dokumentiert ist.</w:t>
      </w:r>
    </w:p>
    <w:p w14:paraId="5D7B54AA" w14:textId="77777777" w:rsidR="00112057" w:rsidRPr="00DC2708" w:rsidRDefault="00112057">
      <w:pPr>
        <w:rPr>
          <w:lang w:val="de-DE"/>
        </w:rPr>
      </w:pPr>
    </w:p>
    <w:p w14:paraId="5F6BD619" w14:textId="77777777" w:rsidR="00112057" w:rsidRDefault="00000000">
      <w:pPr>
        <w:pStyle w:val="berschrift2"/>
      </w:pPr>
      <w:r>
        <w:t xml:space="preserve">1.3 </w:t>
      </w:r>
      <w:proofErr w:type="spellStart"/>
      <w:r>
        <w:t>Sonstige</w:t>
      </w:r>
      <w:proofErr w:type="spellEnd"/>
      <w:r>
        <w:t xml:space="preserve"> </w:t>
      </w:r>
      <w:proofErr w:type="spellStart"/>
      <w:r>
        <w:t>Maßnahmen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12057" w14:paraId="7E2D0E39" w14:textId="77777777">
        <w:tc>
          <w:tcPr>
            <w:tcW w:w="3324" w:type="dxa"/>
            <w:shd w:val="clear" w:color="auto" w:fill="D4B8E8"/>
          </w:tcPr>
          <w:p w14:paraId="47015CD7" w14:textId="77777777" w:rsidR="00112057" w:rsidRDefault="00000000">
            <w:proofErr w:type="spellStart"/>
            <w:r>
              <w:rPr>
                <w:b/>
              </w:rPr>
              <w:t>Maßnahme</w:t>
            </w:r>
            <w:proofErr w:type="spellEnd"/>
          </w:p>
        </w:tc>
        <w:tc>
          <w:tcPr>
            <w:tcW w:w="3324" w:type="dxa"/>
            <w:shd w:val="clear" w:color="auto" w:fill="D4B8E8"/>
          </w:tcPr>
          <w:p w14:paraId="1A538331" w14:textId="77777777" w:rsidR="00112057" w:rsidRDefault="00000000">
            <w:proofErr w:type="spellStart"/>
            <w:r>
              <w:rPr>
                <w:b/>
              </w:rPr>
              <w:t>Häufigkeit</w:t>
            </w:r>
            <w:proofErr w:type="spellEnd"/>
          </w:p>
        </w:tc>
        <w:tc>
          <w:tcPr>
            <w:tcW w:w="3324" w:type="dxa"/>
            <w:shd w:val="clear" w:color="auto" w:fill="D4B8E8"/>
          </w:tcPr>
          <w:p w14:paraId="10DCB589" w14:textId="77777777" w:rsidR="00112057" w:rsidRDefault="00000000">
            <w:proofErr w:type="spellStart"/>
            <w:r>
              <w:rPr>
                <w:b/>
              </w:rPr>
              <w:t>Hinweis</w:t>
            </w:r>
            <w:proofErr w:type="spellEnd"/>
          </w:p>
        </w:tc>
      </w:tr>
      <w:tr w:rsidR="00112057" w:rsidRPr="00DC2708" w14:paraId="5F42539F" w14:textId="77777777">
        <w:tc>
          <w:tcPr>
            <w:tcW w:w="3324" w:type="dxa"/>
          </w:tcPr>
          <w:p w14:paraId="2187AF86" w14:textId="5AA74EF9" w:rsidR="00112057" w:rsidRDefault="00000000">
            <w:proofErr w:type="spellStart"/>
            <w:r>
              <w:t>Wartung</w:t>
            </w:r>
            <w:proofErr w:type="spellEnd"/>
            <w:r>
              <w:t xml:space="preserve"> </w:t>
            </w:r>
          </w:p>
        </w:tc>
        <w:tc>
          <w:tcPr>
            <w:tcW w:w="3324" w:type="dxa"/>
          </w:tcPr>
          <w:p w14:paraId="6D65633F" w14:textId="77777777" w:rsidR="00112057" w:rsidRDefault="00000000">
            <w:r>
              <w:t>1x pro Quartal</w:t>
            </w:r>
          </w:p>
        </w:tc>
        <w:tc>
          <w:tcPr>
            <w:tcW w:w="3324" w:type="dxa"/>
          </w:tcPr>
          <w:p w14:paraId="659D513C" w14:textId="5F8D8D09" w:rsidR="00112057" w:rsidRPr="00DC2708" w:rsidRDefault="00000000">
            <w:pPr>
              <w:rPr>
                <w:lang w:val="de-DE"/>
              </w:rPr>
            </w:pPr>
            <w:r w:rsidRPr="00DC2708">
              <w:rPr>
                <w:lang w:val="de-DE"/>
              </w:rPr>
              <w:t>Dokumentation unter Punkt 5</w:t>
            </w:r>
          </w:p>
        </w:tc>
      </w:tr>
      <w:tr w:rsidR="00112057" w:rsidRPr="00DC2708" w14:paraId="6A942E92" w14:textId="77777777">
        <w:tc>
          <w:tcPr>
            <w:tcW w:w="3324" w:type="dxa"/>
          </w:tcPr>
          <w:p w14:paraId="0E8ED906" w14:textId="77777777" w:rsidR="00112057" w:rsidRDefault="00000000">
            <w:proofErr w:type="spellStart"/>
            <w:r>
              <w:t>Schädlingskontrolle</w:t>
            </w:r>
            <w:proofErr w:type="spellEnd"/>
          </w:p>
        </w:tc>
        <w:tc>
          <w:tcPr>
            <w:tcW w:w="3324" w:type="dxa"/>
          </w:tcPr>
          <w:p w14:paraId="192881FD" w14:textId="77777777" w:rsidR="00112057" w:rsidRDefault="00000000">
            <w:r>
              <w:t xml:space="preserve">1x </w:t>
            </w:r>
            <w:proofErr w:type="spellStart"/>
            <w:r>
              <w:t>wöchentlich</w:t>
            </w:r>
            <w:proofErr w:type="spellEnd"/>
          </w:p>
        </w:tc>
        <w:tc>
          <w:tcPr>
            <w:tcW w:w="3324" w:type="dxa"/>
          </w:tcPr>
          <w:p w14:paraId="420F9356" w14:textId="4744B0EA" w:rsidR="00112057" w:rsidRPr="00DC2708" w:rsidRDefault="00000000">
            <w:pPr>
              <w:rPr>
                <w:lang w:val="de-DE"/>
              </w:rPr>
            </w:pPr>
            <w:r w:rsidRPr="00DC2708">
              <w:rPr>
                <w:lang w:val="de-DE"/>
              </w:rPr>
              <w:t xml:space="preserve">Sichtprüfung im Umkreis </w:t>
            </w:r>
          </w:p>
        </w:tc>
      </w:tr>
    </w:tbl>
    <w:p w14:paraId="46335F59" w14:textId="77777777" w:rsidR="00112057" w:rsidRDefault="00112057"/>
    <w:p w14:paraId="3BDDB3EC" w14:textId="77777777" w:rsidR="00112057" w:rsidRPr="00DC2708" w:rsidRDefault="00000000">
      <w:pPr>
        <w:pStyle w:val="berschrift2"/>
        <w:rPr>
          <w:lang w:val="de-DE"/>
        </w:rPr>
      </w:pPr>
      <w:r w:rsidRPr="00DC2708">
        <w:rPr>
          <w:lang w:val="de-DE"/>
        </w:rPr>
        <w:t>1.4 Rückverfolgbarkeit</w:t>
      </w:r>
    </w:p>
    <w:p w14:paraId="434C2F5D" w14:textId="45732A4B" w:rsidR="00112057" w:rsidRPr="00DC2708" w:rsidRDefault="00000000">
      <w:pPr>
        <w:rPr>
          <w:lang w:val="de-DE"/>
        </w:rPr>
      </w:pPr>
      <w:r w:rsidRPr="00DC2708">
        <w:rPr>
          <w:lang w:val="de-DE"/>
        </w:rPr>
        <w:t>Gemäß VO (EG) 178/2002 ist die Rückverfolgbarkeit sicherzustellen:</w:t>
      </w:r>
      <w:r w:rsidRPr="00DC2708">
        <w:rPr>
          <w:lang w:val="de-DE"/>
        </w:rPr>
        <w:br/>
      </w:r>
      <w:r w:rsidRPr="00DC2708">
        <w:rPr>
          <w:lang w:val="de-DE"/>
        </w:rPr>
        <w:br/>
      </w:r>
      <w:r w:rsidRPr="00DC2708">
        <w:rPr>
          <w:b/>
          <w:lang w:val="de-DE"/>
        </w:rPr>
        <w:t xml:space="preserve">Lieferant: </w:t>
      </w:r>
      <w:r w:rsidR="00DC2708">
        <w:rPr>
          <w:lang w:val="de-DE"/>
        </w:rPr>
        <w:t>Florida Eis, Eis und mehr GbR (</w:t>
      </w:r>
      <w:proofErr w:type="spellStart"/>
      <w:r w:rsidR="00DC2708">
        <w:rPr>
          <w:lang w:val="de-DE"/>
        </w:rPr>
        <w:t>Hinnis</w:t>
      </w:r>
      <w:proofErr w:type="spellEnd"/>
      <w:r w:rsidR="00DC2708">
        <w:rPr>
          <w:lang w:val="de-DE"/>
        </w:rPr>
        <w:t>)</w:t>
      </w:r>
      <w:r w:rsidRPr="00DC2708">
        <w:rPr>
          <w:lang w:val="de-DE"/>
        </w:rPr>
        <w:br/>
      </w:r>
      <w:r w:rsidRPr="00DC2708">
        <w:rPr>
          <w:b/>
          <w:lang w:val="de-DE"/>
        </w:rPr>
        <w:t xml:space="preserve">Produkte: </w:t>
      </w:r>
      <w:r w:rsidRPr="00DC2708">
        <w:rPr>
          <w:lang w:val="de-DE"/>
        </w:rPr>
        <w:t>Vorverpacktes Speiseeis</w:t>
      </w:r>
      <w:r w:rsidRPr="00DC2708">
        <w:rPr>
          <w:lang w:val="de-DE"/>
        </w:rPr>
        <w:br/>
      </w:r>
      <w:r w:rsidRPr="00DC2708">
        <w:rPr>
          <w:b/>
          <w:lang w:val="de-DE"/>
        </w:rPr>
        <w:t xml:space="preserve">Dokumentation: </w:t>
      </w:r>
      <w:r w:rsidRPr="00DC2708">
        <w:rPr>
          <w:lang w:val="de-DE"/>
        </w:rPr>
        <w:t>Lieferscheine werden aufbewahrt (mind. 2 Jahre nach MHD)</w:t>
      </w:r>
    </w:p>
    <w:p w14:paraId="5CC1D953" w14:textId="77777777" w:rsidR="00112057" w:rsidRPr="00DC2708" w:rsidRDefault="00112057">
      <w:pPr>
        <w:rPr>
          <w:lang w:val="de-DE"/>
        </w:rPr>
      </w:pPr>
    </w:p>
    <w:p w14:paraId="13BB3D7D" w14:textId="77777777" w:rsidR="00112057" w:rsidRPr="00DC2708" w:rsidRDefault="00000000">
      <w:pPr>
        <w:pStyle w:val="berschrift2"/>
        <w:rPr>
          <w:lang w:val="de-DE"/>
        </w:rPr>
      </w:pPr>
      <w:r w:rsidRPr="00DC2708">
        <w:rPr>
          <w:lang w:val="de-DE"/>
        </w:rPr>
        <w:t>1.5 Personalschulung</w:t>
      </w:r>
    </w:p>
    <w:p w14:paraId="523AEDEA" w14:textId="5F38A709" w:rsidR="00112057" w:rsidRPr="00DC2708" w:rsidRDefault="00000000">
      <w:pPr>
        <w:rPr>
          <w:iCs/>
          <w:lang w:val="de-DE"/>
        </w:rPr>
      </w:pPr>
      <w:r w:rsidRPr="00DC2708">
        <w:rPr>
          <w:iCs/>
          <w:lang w:val="de-DE"/>
        </w:rPr>
        <w:t>Bei ausschließlich vorverpackter Ware ist die IfSG-Belehrung nach Rücksprache mit dem Landkreis Verden nicht erforderlich.</w:t>
      </w:r>
    </w:p>
    <w:p w14:paraId="39C605F2" w14:textId="77777777" w:rsidR="00112057" w:rsidRDefault="00000000">
      <w:pPr>
        <w:pStyle w:val="berschrift2"/>
      </w:pPr>
      <w:r>
        <w:t xml:space="preserve">1.6 </w:t>
      </w:r>
      <w:proofErr w:type="spellStart"/>
      <w:r>
        <w:t>Rechtliche</w:t>
      </w:r>
      <w:proofErr w:type="spellEnd"/>
      <w:r>
        <w:t xml:space="preserve"> </w:t>
      </w:r>
      <w:proofErr w:type="spellStart"/>
      <w:r>
        <w:t>Grundlagen</w:t>
      </w:r>
      <w:proofErr w:type="spellEnd"/>
    </w:p>
    <w:p w14:paraId="7CDEE9E1" w14:textId="3C43B651" w:rsidR="00112057" w:rsidRDefault="00000000">
      <w:proofErr w:type="spellStart"/>
      <w:r>
        <w:t>Anwendbare</w:t>
      </w:r>
      <w:proofErr w:type="spellEnd"/>
      <w:r>
        <w:t xml:space="preserve"> </w:t>
      </w:r>
      <w:proofErr w:type="spellStart"/>
      <w:r>
        <w:t>Vorschriften</w:t>
      </w:r>
      <w:proofErr w:type="spellEnd"/>
      <w:r>
        <w:t>:</w:t>
      </w:r>
    </w:p>
    <w:p w14:paraId="0EBF5C32" w14:textId="77777777" w:rsidR="00112057" w:rsidRDefault="00000000">
      <w:pPr>
        <w:pStyle w:val="Aufzhlungszeichen"/>
      </w:pPr>
      <w:r>
        <w:t xml:space="preserve">VO (EG) 852/2004 – </w:t>
      </w:r>
      <w:proofErr w:type="spellStart"/>
      <w:r>
        <w:t>Lebensmittelhygiene</w:t>
      </w:r>
      <w:proofErr w:type="spellEnd"/>
    </w:p>
    <w:p w14:paraId="5E409C97" w14:textId="77777777" w:rsidR="00112057" w:rsidRDefault="00000000">
      <w:pPr>
        <w:pStyle w:val="Aufzhlungszeichen"/>
      </w:pPr>
      <w:r>
        <w:t xml:space="preserve">VO (EG) 178/2002 – </w:t>
      </w:r>
      <w:proofErr w:type="spellStart"/>
      <w:r>
        <w:t>Allgemeines</w:t>
      </w:r>
      <w:proofErr w:type="spellEnd"/>
      <w:r>
        <w:t xml:space="preserve"> </w:t>
      </w:r>
      <w:proofErr w:type="spellStart"/>
      <w:r>
        <w:t>Lebensmittelrecht</w:t>
      </w:r>
      <w:proofErr w:type="spellEnd"/>
      <w:r>
        <w:t xml:space="preserve">, </w:t>
      </w:r>
      <w:proofErr w:type="spellStart"/>
      <w:r>
        <w:t>Rückverfolgbarkeit</w:t>
      </w:r>
      <w:proofErr w:type="spellEnd"/>
    </w:p>
    <w:p w14:paraId="6FC4300F" w14:textId="77777777" w:rsidR="00112057" w:rsidRDefault="00000000">
      <w:pPr>
        <w:pStyle w:val="Aufzhlungszeichen"/>
      </w:pPr>
      <w:r>
        <w:t xml:space="preserve">LMHV – </w:t>
      </w:r>
      <w:proofErr w:type="spellStart"/>
      <w:r>
        <w:t>Lebensmittelhygiene-Verordnung</w:t>
      </w:r>
      <w:proofErr w:type="spellEnd"/>
      <w:r>
        <w:t xml:space="preserve"> (Deutschland)</w:t>
      </w:r>
    </w:p>
    <w:p w14:paraId="18980D0B" w14:textId="03719F83" w:rsidR="00112057" w:rsidRDefault="00000000" w:rsidP="00DC2708">
      <w:pPr>
        <w:pStyle w:val="Aufzhlungszeichen"/>
      </w:pPr>
      <w:proofErr w:type="spellStart"/>
      <w:r>
        <w:t>IfSG</w:t>
      </w:r>
      <w:proofErr w:type="spellEnd"/>
      <w:r>
        <w:t xml:space="preserve"> §§ 42, 43 – </w:t>
      </w:r>
      <w:proofErr w:type="spellStart"/>
      <w:r>
        <w:t>Infektionsschutzgesetz</w:t>
      </w:r>
      <w:proofErr w:type="spellEnd"/>
      <w:r>
        <w:t xml:space="preserve"> (</w:t>
      </w:r>
      <w:proofErr w:type="spellStart"/>
      <w:r>
        <w:t>bei</w:t>
      </w:r>
      <w:proofErr w:type="spellEnd"/>
      <w:r>
        <w:t xml:space="preserve"> </w:t>
      </w:r>
      <w:proofErr w:type="spellStart"/>
      <w:r>
        <w:t>Bedarf</w:t>
      </w:r>
      <w:proofErr w:type="spellEnd"/>
      <w:r>
        <w:t>)</w:t>
      </w:r>
    </w:p>
    <w:p w14:paraId="1C39164C" w14:textId="77777777" w:rsidR="00112057" w:rsidRDefault="00000000">
      <w:pPr>
        <w:pStyle w:val="berschrift2"/>
      </w:pPr>
      <w:r>
        <w:t xml:space="preserve">1.7 </w:t>
      </w:r>
      <w:proofErr w:type="spellStart"/>
      <w:r>
        <w:t>Notfallverfahren</w:t>
      </w:r>
      <w:proofErr w:type="spellEnd"/>
      <w:r>
        <w:t xml:space="preserve"> / </w:t>
      </w:r>
      <w:proofErr w:type="spellStart"/>
      <w:r>
        <w:t>Produktrückruf</w:t>
      </w:r>
      <w:proofErr w:type="spellEnd"/>
    </w:p>
    <w:p w14:paraId="55191708" w14:textId="77088F3D" w:rsidR="00112057" w:rsidRPr="00DC2708" w:rsidRDefault="00000000">
      <w:pPr>
        <w:rPr>
          <w:lang w:val="de-DE"/>
        </w:rPr>
      </w:pPr>
      <w:r w:rsidRPr="00DC2708">
        <w:rPr>
          <w:lang w:val="de-DE"/>
        </w:rPr>
        <w:t>Bei Verdacht auf gesundheitsgefährdende Produkte:</w:t>
      </w:r>
    </w:p>
    <w:p w14:paraId="3E957B4D" w14:textId="77777777" w:rsidR="00112057" w:rsidRPr="00DC2708" w:rsidRDefault="00000000">
      <w:pPr>
        <w:rPr>
          <w:lang w:val="de-DE"/>
        </w:rPr>
      </w:pPr>
      <w:r w:rsidRPr="00DC2708">
        <w:rPr>
          <w:lang w:val="de-DE"/>
        </w:rPr>
        <w:t>1. Betroffene Ware sofort aus dem Verkauf nehmen</w:t>
      </w:r>
    </w:p>
    <w:p w14:paraId="07A81A4F" w14:textId="77777777" w:rsidR="00112057" w:rsidRPr="00DC2708" w:rsidRDefault="00000000">
      <w:pPr>
        <w:rPr>
          <w:lang w:val="de-DE"/>
        </w:rPr>
      </w:pPr>
      <w:r w:rsidRPr="00DC2708">
        <w:rPr>
          <w:lang w:val="de-DE"/>
        </w:rPr>
        <w:t>2. Ware separieren und kennzeichnen („Nicht zum Verkauf")</w:t>
      </w:r>
    </w:p>
    <w:p w14:paraId="5705FA4D" w14:textId="1E6C1498" w:rsidR="00112057" w:rsidRPr="00DC2708" w:rsidRDefault="00000000">
      <w:pPr>
        <w:rPr>
          <w:lang w:val="de-DE"/>
        </w:rPr>
      </w:pPr>
      <w:r w:rsidRPr="00DC2708">
        <w:rPr>
          <w:lang w:val="de-DE"/>
        </w:rPr>
        <w:t>3. Lieferant informieren</w:t>
      </w:r>
    </w:p>
    <w:p w14:paraId="1B603F41" w14:textId="77777777" w:rsidR="00112057" w:rsidRPr="00DC2708" w:rsidRDefault="00000000">
      <w:pPr>
        <w:rPr>
          <w:lang w:val="de-DE"/>
        </w:rPr>
      </w:pPr>
      <w:r w:rsidRPr="00DC2708">
        <w:rPr>
          <w:lang w:val="de-DE"/>
        </w:rPr>
        <w:t>4. Vorfall im Abweichungsprotokoll dokumentieren</w:t>
      </w:r>
    </w:p>
    <w:p w14:paraId="56676DF0" w14:textId="77777777" w:rsidR="00112057" w:rsidRPr="00DC2708" w:rsidRDefault="00000000">
      <w:pPr>
        <w:rPr>
          <w:lang w:val="de-DE"/>
        </w:rPr>
      </w:pPr>
      <w:r w:rsidRPr="00DC2708">
        <w:rPr>
          <w:lang w:val="de-DE"/>
        </w:rPr>
        <w:t>5. Kaufbelege/Lieferscheine für Rückverfolgung bereithalten</w:t>
      </w:r>
    </w:p>
    <w:p w14:paraId="43184236" w14:textId="77777777" w:rsidR="00112057" w:rsidRPr="00DC2708" w:rsidRDefault="00000000">
      <w:pPr>
        <w:pStyle w:val="berschrift1"/>
        <w:rPr>
          <w:lang w:val="de-DE"/>
        </w:rPr>
      </w:pPr>
      <w:r w:rsidRPr="00DC2708">
        <w:rPr>
          <w:lang w:val="de-DE"/>
        </w:rPr>
        <w:t>2. Eiszeit unterwegs – Mobiler Verkauf</w:t>
      </w:r>
    </w:p>
    <w:p w14:paraId="62A774C7" w14:textId="335EC165" w:rsidR="00112057" w:rsidRPr="00DC2708" w:rsidRDefault="00000000">
      <w:pPr>
        <w:rPr>
          <w:lang w:val="de-DE"/>
        </w:rPr>
      </w:pPr>
      <w:r w:rsidRPr="00DC2708">
        <w:rPr>
          <w:i/>
          <w:lang w:val="de-DE"/>
        </w:rPr>
        <w:t>Besondere Anforderungen bei Verkauf auf Festen, Märkten und Veranstaltungen:</w:t>
      </w:r>
    </w:p>
    <w:p w14:paraId="4D37DD05" w14:textId="77777777" w:rsidR="00112057" w:rsidRDefault="00000000">
      <w:pPr>
        <w:pStyle w:val="berschrift2"/>
      </w:pPr>
      <w:r>
        <w:t xml:space="preserve">2.1 </w:t>
      </w:r>
      <w:proofErr w:type="spellStart"/>
      <w:r>
        <w:t>Vorbereitung</w:t>
      </w:r>
      <w:proofErr w:type="spellEnd"/>
      <w:r>
        <w:t xml:space="preserve"> (</w:t>
      </w:r>
      <w:proofErr w:type="spellStart"/>
      <w:r>
        <w:t>vor</w:t>
      </w:r>
      <w:proofErr w:type="spellEnd"/>
      <w:r>
        <w:t xml:space="preserve"> dem </w:t>
      </w:r>
      <w:proofErr w:type="spellStart"/>
      <w:r>
        <w:t>Einsatz</w:t>
      </w:r>
      <w:proofErr w:type="spellEnd"/>
      <w:r>
        <w:t>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112057" w14:paraId="4E2ABF37" w14:textId="77777777">
        <w:tc>
          <w:tcPr>
            <w:tcW w:w="4986" w:type="dxa"/>
            <w:shd w:val="clear" w:color="auto" w:fill="FFD4A8"/>
          </w:tcPr>
          <w:p w14:paraId="7326E3C7" w14:textId="77777777" w:rsidR="00112057" w:rsidRDefault="00000000">
            <w:proofErr w:type="spellStart"/>
            <w:r>
              <w:rPr>
                <w:b/>
              </w:rPr>
              <w:t>Prüfpunkt</w:t>
            </w:r>
            <w:proofErr w:type="spellEnd"/>
          </w:p>
        </w:tc>
        <w:tc>
          <w:tcPr>
            <w:tcW w:w="4986" w:type="dxa"/>
            <w:shd w:val="clear" w:color="auto" w:fill="FFD4A8"/>
          </w:tcPr>
          <w:p w14:paraId="35FD36C4" w14:textId="77777777" w:rsidR="00112057" w:rsidRDefault="00000000">
            <w:proofErr w:type="spellStart"/>
            <w:r>
              <w:rPr>
                <w:b/>
              </w:rPr>
              <w:t>Erledigt</w:t>
            </w:r>
            <w:proofErr w:type="spellEnd"/>
          </w:p>
        </w:tc>
      </w:tr>
      <w:tr w:rsidR="00112057" w14:paraId="7E496655" w14:textId="77777777">
        <w:tc>
          <w:tcPr>
            <w:tcW w:w="4986" w:type="dxa"/>
          </w:tcPr>
          <w:p w14:paraId="58F67BCB" w14:textId="77777777" w:rsidR="00112057" w:rsidRPr="00DC2708" w:rsidRDefault="00000000">
            <w:pPr>
              <w:rPr>
                <w:lang w:val="de-DE"/>
              </w:rPr>
            </w:pPr>
            <w:r w:rsidRPr="00DC2708">
              <w:rPr>
                <w:lang w:val="de-DE"/>
              </w:rPr>
              <w:t>Genehmigung/Anmeldung beim Veranstalter oder Ordnungsamt</w:t>
            </w:r>
          </w:p>
        </w:tc>
        <w:tc>
          <w:tcPr>
            <w:tcW w:w="4986" w:type="dxa"/>
          </w:tcPr>
          <w:p w14:paraId="02F7FA49" w14:textId="77777777" w:rsidR="00112057" w:rsidRDefault="00000000">
            <w:r>
              <w:t>☐</w:t>
            </w:r>
          </w:p>
        </w:tc>
      </w:tr>
      <w:tr w:rsidR="00112057" w14:paraId="391DBF80" w14:textId="77777777">
        <w:tc>
          <w:tcPr>
            <w:tcW w:w="4986" w:type="dxa"/>
          </w:tcPr>
          <w:p w14:paraId="60E7C457" w14:textId="77777777" w:rsidR="00112057" w:rsidRPr="00DC2708" w:rsidRDefault="00000000">
            <w:pPr>
              <w:rPr>
                <w:lang w:val="de-DE"/>
              </w:rPr>
            </w:pPr>
            <w:r w:rsidRPr="00DC2708">
              <w:rPr>
                <w:lang w:val="de-DE"/>
              </w:rPr>
              <w:t>Stromversorgung am Standort geklärt (Kühlung!)</w:t>
            </w:r>
          </w:p>
        </w:tc>
        <w:tc>
          <w:tcPr>
            <w:tcW w:w="4986" w:type="dxa"/>
          </w:tcPr>
          <w:p w14:paraId="366418F2" w14:textId="77777777" w:rsidR="00112057" w:rsidRDefault="00000000">
            <w:r>
              <w:t>☐</w:t>
            </w:r>
          </w:p>
        </w:tc>
      </w:tr>
      <w:tr w:rsidR="00112057" w14:paraId="294B2426" w14:textId="77777777">
        <w:tc>
          <w:tcPr>
            <w:tcW w:w="4986" w:type="dxa"/>
          </w:tcPr>
          <w:p w14:paraId="45486532" w14:textId="77777777" w:rsidR="00112057" w:rsidRDefault="00000000">
            <w:proofErr w:type="spellStart"/>
            <w:r>
              <w:t>Kühlbox</w:t>
            </w:r>
            <w:proofErr w:type="spellEnd"/>
            <w:r>
              <w:t xml:space="preserve"> / mobile </w:t>
            </w:r>
            <w:proofErr w:type="spellStart"/>
            <w:r>
              <w:t>Kühlung</w:t>
            </w:r>
            <w:proofErr w:type="spellEnd"/>
            <w:r>
              <w:t xml:space="preserve"> </w:t>
            </w:r>
            <w:proofErr w:type="spellStart"/>
            <w:r>
              <w:t>funktionsfähig</w:t>
            </w:r>
            <w:proofErr w:type="spellEnd"/>
          </w:p>
        </w:tc>
        <w:tc>
          <w:tcPr>
            <w:tcW w:w="4986" w:type="dxa"/>
          </w:tcPr>
          <w:p w14:paraId="055F04E3" w14:textId="77777777" w:rsidR="00112057" w:rsidRDefault="00000000">
            <w:r>
              <w:t>☐</w:t>
            </w:r>
          </w:p>
        </w:tc>
      </w:tr>
      <w:tr w:rsidR="00112057" w14:paraId="0B9BCA39" w14:textId="77777777">
        <w:tc>
          <w:tcPr>
            <w:tcW w:w="4986" w:type="dxa"/>
          </w:tcPr>
          <w:p w14:paraId="42B69BAC" w14:textId="77777777" w:rsidR="00112057" w:rsidRDefault="00000000">
            <w:r>
              <w:t xml:space="preserve">Thermometer </w:t>
            </w:r>
            <w:proofErr w:type="spellStart"/>
            <w:r>
              <w:t>eingepackt</w:t>
            </w:r>
            <w:proofErr w:type="spellEnd"/>
          </w:p>
        </w:tc>
        <w:tc>
          <w:tcPr>
            <w:tcW w:w="4986" w:type="dxa"/>
          </w:tcPr>
          <w:p w14:paraId="727EF577" w14:textId="77777777" w:rsidR="00112057" w:rsidRDefault="00000000">
            <w:r>
              <w:t>☐</w:t>
            </w:r>
          </w:p>
        </w:tc>
      </w:tr>
      <w:tr w:rsidR="00112057" w14:paraId="27A512DE" w14:textId="77777777">
        <w:tc>
          <w:tcPr>
            <w:tcW w:w="4986" w:type="dxa"/>
          </w:tcPr>
          <w:p w14:paraId="72A9A713" w14:textId="77777777" w:rsidR="00112057" w:rsidRDefault="00000000">
            <w:proofErr w:type="spellStart"/>
            <w:r>
              <w:t>Reinigungsmittel</w:t>
            </w:r>
            <w:proofErr w:type="spellEnd"/>
            <w:r>
              <w:t xml:space="preserve"> &amp; </w:t>
            </w:r>
            <w:proofErr w:type="spellStart"/>
            <w:r>
              <w:t>Tücher</w:t>
            </w:r>
            <w:proofErr w:type="spellEnd"/>
            <w:r>
              <w:t xml:space="preserve"> </w:t>
            </w:r>
            <w:proofErr w:type="spellStart"/>
            <w:r>
              <w:t>dabei</w:t>
            </w:r>
            <w:proofErr w:type="spellEnd"/>
          </w:p>
        </w:tc>
        <w:tc>
          <w:tcPr>
            <w:tcW w:w="4986" w:type="dxa"/>
          </w:tcPr>
          <w:p w14:paraId="717B70D8" w14:textId="77777777" w:rsidR="00112057" w:rsidRDefault="00000000">
            <w:r>
              <w:t>☐</w:t>
            </w:r>
          </w:p>
        </w:tc>
      </w:tr>
      <w:tr w:rsidR="00112057" w14:paraId="5E98DA35" w14:textId="77777777">
        <w:tc>
          <w:tcPr>
            <w:tcW w:w="4986" w:type="dxa"/>
          </w:tcPr>
          <w:p w14:paraId="02D1A6FE" w14:textId="77777777" w:rsidR="00112057" w:rsidRDefault="00000000">
            <w:proofErr w:type="spellStart"/>
            <w:r>
              <w:t>Müllbeutel</w:t>
            </w:r>
            <w:proofErr w:type="spellEnd"/>
            <w:r>
              <w:t xml:space="preserve"> / </w:t>
            </w:r>
            <w:proofErr w:type="spellStart"/>
            <w:r>
              <w:t>Entsorgungsmöglichkeit</w:t>
            </w:r>
            <w:proofErr w:type="spellEnd"/>
          </w:p>
        </w:tc>
        <w:tc>
          <w:tcPr>
            <w:tcW w:w="4986" w:type="dxa"/>
          </w:tcPr>
          <w:p w14:paraId="400017AB" w14:textId="77777777" w:rsidR="00112057" w:rsidRDefault="00000000">
            <w:r>
              <w:t>☐</w:t>
            </w:r>
          </w:p>
        </w:tc>
      </w:tr>
    </w:tbl>
    <w:p w14:paraId="28F800FE" w14:textId="77777777" w:rsidR="00112057" w:rsidRDefault="00112057"/>
    <w:p w14:paraId="4D4ACCAA" w14:textId="77777777" w:rsidR="00112057" w:rsidRDefault="00000000">
      <w:pPr>
        <w:pStyle w:val="berschrift2"/>
      </w:pPr>
      <w:r>
        <w:t xml:space="preserve">2.2 </w:t>
      </w:r>
      <w:proofErr w:type="spellStart"/>
      <w:r>
        <w:t>Kühlkette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Transport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972"/>
      </w:tblGrid>
      <w:tr w:rsidR="00112057" w:rsidRPr="00EA029F" w14:paraId="4708379D" w14:textId="77777777">
        <w:tc>
          <w:tcPr>
            <w:tcW w:w="9972" w:type="dxa"/>
            <w:shd w:val="clear" w:color="auto" w:fill="FFE6E6"/>
          </w:tcPr>
          <w:p w14:paraId="499A7F08" w14:textId="77777777" w:rsidR="00112057" w:rsidRPr="00DC2708" w:rsidRDefault="00000000">
            <w:pPr>
              <w:rPr>
                <w:lang w:val="de-DE"/>
              </w:rPr>
            </w:pPr>
            <w:r w:rsidRPr="00DC2708">
              <w:rPr>
                <w:b/>
                <w:lang w:val="de-DE"/>
              </w:rPr>
              <w:t xml:space="preserve">WICHTIG: </w:t>
            </w:r>
            <w:r w:rsidRPr="00DC2708">
              <w:rPr>
                <w:lang w:val="de-DE"/>
              </w:rPr>
              <w:t>Die Kühlkette darf nicht unterbrochen werden!</w:t>
            </w:r>
            <w:r w:rsidRPr="00DC2708">
              <w:rPr>
                <w:lang w:val="de-DE"/>
              </w:rPr>
              <w:br/>
              <w:t>Speiseeis muss während des gesamten Transports bei ≤ -18 °C gehalten werden.</w:t>
            </w:r>
          </w:p>
        </w:tc>
      </w:tr>
    </w:tbl>
    <w:p w14:paraId="214A567B" w14:textId="77777777" w:rsidR="00112057" w:rsidRPr="00DC2708" w:rsidRDefault="00112057">
      <w:pPr>
        <w:rPr>
          <w:lang w:val="de-DE"/>
        </w:rPr>
      </w:pPr>
    </w:p>
    <w:p w14:paraId="3BE47B5C" w14:textId="77777777" w:rsidR="00112057" w:rsidRPr="00DC2708" w:rsidRDefault="00000000">
      <w:pPr>
        <w:pStyle w:val="Aufzhlungszeichen"/>
        <w:rPr>
          <w:lang w:val="de-DE"/>
        </w:rPr>
      </w:pPr>
      <w:r w:rsidRPr="00DC2708">
        <w:rPr>
          <w:lang w:val="de-DE"/>
        </w:rPr>
        <w:t>Transport in geeigneter Kühlbox oder Tiefkühltasche mit Kühlelementen</w:t>
      </w:r>
    </w:p>
    <w:p w14:paraId="475D479F" w14:textId="77777777" w:rsidR="00112057" w:rsidRPr="00DC2708" w:rsidRDefault="00000000">
      <w:pPr>
        <w:pStyle w:val="Aufzhlungszeichen"/>
        <w:rPr>
          <w:lang w:val="de-DE"/>
        </w:rPr>
      </w:pPr>
      <w:r w:rsidRPr="00DC2708">
        <w:rPr>
          <w:lang w:val="de-DE"/>
        </w:rPr>
        <w:t>Transportzeit so kurz wie möglich halten</w:t>
      </w:r>
    </w:p>
    <w:p w14:paraId="60917860" w14:textId="77777777" w:rsidR="00112057" w:rsidRPr="00DC2708" w:rsidRDefault="00000000">
      <w:pPr>
        <w:pStyle w:val="Aufzhlungszeichen"/>
        <w:rPr>
          <w:lang w:val="de-DE"/>
        </w:rPr>
      </w:pPr>
      <w:r w:rsidRPr="00DC2708">
        <w:rPr>
          <w:lang w:val="de-DE"/>
        </w:rPr>
        <w:t>Temperatur bei Ankunft prüfen und dokumentieren</w:t>
      </w:r>
    </w:p>
    <w:p w14:paraId="47C3DE01" w14:textId="77777777" w:rsidR="00112057" w:rsidRPr="00DC2708" w:rsidRDefault="00000000">
      <w:pPr>
        <w:pStyle w:val="Aufzhlungszeichen"/>
        <w:rPr>
          <w:lang w:val="de-DE"/>
        </w:rPr>
      </w:pPr>
      <w:r w:rsidRPr="00DC2708">
        <w:rPr>
          <w:lang w:val="de-DE"/>
        </w:rPr>
        <w:t>Bei Unterbrechung der Kühlkette (&gt; -15 °C): Ware NICHT mehr verkaufen</w:t>
      </w:r>
    </w:p>
    <w:p w14:paraId="4028B21E" w14:textId="77777777" w:rsidR="00112057" w:rsidRPr="00DC2708" w:rsidRDefault="00000000">
      <w:pPr>
        <w:pStyle w:val="Aufzhlungszeichen"/>
        <w:rPr>
          <w:lang w:val="de-DE"/>
        </w:rPr>
      </w:pPr>
      <w:r w:rsidRPr="00DC2708">
        <w:rPr>
          <w:lang w:val="de-DE"/>
        </w:rPr>
        <w:t>Angetautes Eis darf NICHT wieder eingefroren werden</w:t>
      </w:r>
    </w:p>
    <w:p w14:paraId="7445F5FF" w14:textId="77777777" w:rsidR="00112057" w:rsidRPr="00DC2708" w:rsidRDefault="00112057">
      <w:pPr>
        <w:rPr>
          <w:lang w:val="de-DE"/>
        </w:rPr>
      </w:pPr>
    </w:p>
    <w:p w14:paraId="3AFB3451" w14:textId="77777777" w:rsidR="00112057" w:rsidRDefault="00000000">
      <w:pPr>
        <w:pStyle w:val="berschrift2"/>
      </w:pPr>
      <w:r>
        <w:t xml:space="preserve">2.3 </w:t>
      </w:r>
      <w:proofErr w:type="spellStart"/>
      <w:r>
        <w:t>Vor</w:t>
      </w:r>
      <w:proofErr w:type="spellEnd"/>
      <w:r>
        <w:t xml:space="preserve"> Ort auf der </w:t>
      </w:r>
      <w:proofErr w:type="spellStart"/>
      <w:r>
        <w:t>Veranstaltung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12057" w14:paraId="31BCDBE2" w14:textId="77777777">
        <w:tc>
          <w:tcPr>
            <w:tcW w:w="3324" w:type="dxa"/>
            <w:shd w:val="clear" w:color="auto" w:fill="FFD4A8"/>
          </w:tcPr>
          <w:p w14:paraId="5212EADB" w14:textId="77777777" w:rsidR="00112057" w:rsidRDefault="00000000">
            <w:proofErr w:type="spellStart"/>
            <w:r>
              <w:rPr>
                <w:b/>
              </w:rPr>
              <w:t>Bereich</w:t>
            </w:r>
            <w:proofErr w:type="spellEnd"/>
          </w:p>
        </w:tc>
        <w:tc>
          <w:tcPr>
            <w:tcW w:w="3324" w:type="dxa"/>
            <w:shd w:val="clear" w:color="auto" w:fill="FFD4A8"/>
          </w:tcPr>
          <w:p w14:paraId="3AC8AED2" w14:textId="77777777" w:rsidR="00112057" w:rsidRDefault="00000000">
            <w:proofErr w:type="spellStart"/>
            <w:r>
              <w:rPr>
                <w:b/>
              </w:rPr>
              <w:t>Anforderung</w:t>
            </w:r>
            <w:proofErr w:type="spellEnd"/>
          </w:p>
        </w:tc>
        <w:tc>
          <w:tcPr>
            <w:tcW w:w="3324" w:type="dxa"/>
            <w:shd w:val="clear" w:color="auto" w:fill="FFD4A8"/>
          </w:tcPr>
          <w:p w14:paraId="3FE79145" w14:textId="77777777" w:rsidR="00112057" w:rsidRDefault="00000000">
            <w:proofErr w:type="spellStart"/>
            <w:r>
              <w:rPr>
                <w:b/>
              </w:rPr>
              <w:t>Hinweis</w:t>
            </w:r>
            <w:proofErr w:type="spellEnd"/>
          </w:p>
        </w:tc>
      </w:tr>
      <w:tr w:rsidR="00112057" w14:paraId="76D71A23" w14:textId="77777777">
        <w:tc>
          <w:tcPr>
            <w:tcW w:w="3324" w:type="dxa"/>
          </w:tcPr>
          <w:p w14:paraId="354C4272" w14:textId="77777777" w:rsidR="00112057" w:rsidRDefault="00000000">
            <w:proofErr w:type="spellStart"/>
            <w:r>
              <w:t>Standort</w:t>
            </w:r>
            <w:proofErr w:type="spellEnd"/>
          </w:p>
        </w:tc>
        <w:tc>
          <w:tcPr>
            <w:tcW w:w="3324" w:type="dxa"/>
          </w:tcPr>
          <w:p w14:paraId="499DE4FB" w14:textId="38AC3C3A" w:rsidR="00112057" w:rsidRPr="00DC2708" w:rsidRDefault="00000000">
            <w:pPr>
              <w:rPr>
                <w:lang w:val="de-DE"/>
              </w:rPr>
            </w:pPr>
            <w:r w:rsidRPr="00DC2708">
              <w:rPr>
                <w:lang w:val="de-DE"/>
              </w:rPr>
              <w:t>Sauber, trocken, schattig</w:t>
            </w:r>
          </w:p>
        </w:tc>
        <w:tc>
          <w:tcPr>
            <w:tcW w:w="3324" w:type="dxa"/>
          </w:tcPr>
          <w:p w14:paraId="0F4562FC" w14:textId="77777777" w:rsidR="00112057" w:rsidRDefault="00000000">
            <w:proofErr w:type="spellStart"/>
            <w:r>
              <w:t>Direkte</w:t>
            </w:r>
            <w:proofErr w:type="spellEnd"/>
            <w:r>
              <w:t xml:space="preserve"> </w:t>
            </w:r>
            <w:proofErr w:type="spellStart"/>
            <w:r>
              <w:t>Sonne</w:t>
            </w:r>
            <w:proofErr w:type="spellEnd"/>
            <w:r>
              <w:t xml:space="preserve"> </w:t>
            </w:r>
            <w:proofErr w:type="spellStart"/>
            <w:r>
              <w:t>vermeiden</w:t>
            </w:r>
            <w:proofErr w:type="spellEnd"/>
          </w:p>
          <w:p w14:paraId="49665BA8" w14:textId="6B144E49" w:rsidR="00EA029F" w:rsidRDefault="00EA029F">
            <w:proofErr w:type="spellStart"/>
            <w:r>
              <w:t>Sonnenschutz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Pavillon</w:t>
            </w:r>
            <w:proofErr w:type="spellEnd"/>
          </w:p>
        </w:tc>
      </w:tr>
      <w:tr w:rsidR="00112057" w14:paraId="2B3040AE" w14:textId="77777777">
        <w:tc>
          <w:tcPr>
            <w:tcW w:w="3324" w:type="dxa"/>
          </w:tcPr>
          <w:p w14:paraId="3512B650" w14:textId="77777777" w:rsidR="00112057" w:rsidRDefault="00000000">
            <w:proofErr w:type="spellStart"/>
            <w:r>
              <w:t>Kühlung</w:t>
            </w:r>
            <w:proofErr w:type="spellEnd"/>
          </w:p>
        </w:tc>
        <w:tc>
          <w:tcPr>
            <w:tcW w:w="3324" w:type="dxa"/>
          </w:tcPr>
          <w:p w14:paraId="29E8EFCF" w14:textId="77777777" w:rsidR="00112057" w:rsidRDefault="00000000">
            <w:proofErr w:type="spellStart"/>
            <w:r>
              <w:t>Sofort</w:t>
            </w:r>
            <w:proofErr w:type="spellEnd"/>
            <w:r>
              <w:t xml:space="preserve"> an Strom </w:t>
            </w:r>
            <w:proofErr w:type="spellStart"/>
            <w:r>
              <w:t>anschließen</w:t>
            </w:r>
            <w:proofErr w:type="spellEnd"/>
          </w:p>
        </w:tc>
        <w:tc>
          <w:tcPr>
            <w:tcW w:w="3324" w:type="dxa"/>
          </w:tcPr>
          <w:p w14:paraId="68449C62" w14:textId="77777777" w:rsidR="00112057" w:rsidRDefault="00000000">
            <w:proofErr w:type="spellStart"/>
            <w:r>
              <w:t>Temperatur</w:t>
            </w:r>
            <w:proofErr w:type="spellEnd"/>
            <w:r>
              <w:t xml:space="preserve"> </w:t>
            </w:r>
            <w:proofErr w:type="spellStart"/>
            <w:r>
              <w:t>regelmäßig</w:t>
            </w:r>
            <w:proofErr w:type="spellEnd"/>
            <w:r>
              <w:t xml:space="preserve"> </w:t>
            </w:r>
            <w:proofErr w:type="spellStart"/>
            <w:r>
              <w:t>prüfen</w:t>
            </w:r>
            <w:proofErr w:type="spellEnd"/>
          </w:p>
        </w:tc>
      </w:tr>
      <w:tr w:rsidR="00112057" w14:paraId="2911782C" w14:textId="77777777">
        <w:tc>
          <w:tcPr>
            <w:tcW w:w="3324" w:type="dxa"/>
          </w:tcPr>
          <w:p w14:paraId="752E2E52" w14:textId="77777777" w:rsidR="00112057" w:rsidRDefault="00000000">
            <w:r>
              <w:t>Hygiene</w:t>
            </w:r>
          </w:p>
        </w:tc>
        <w:tc>
          <w:tcPr>
            <w:tcW w:w="3324" w:type="dxa"/>
          </w:tcPr>
          <w:p w14:paraId="07B3FB33" w14:textId="77777777" w:rsidR="00112057" w:rsidRDefault="00000000">
            <w:proofErr w:type="spellStart"/>
            <w:r>
              <w:t>Hände</w:t>
            </w:r>
            <w:proofErr w:type="spellEnd"/>
            <w:r>
              <w:t xml:space="preserve"> </w:t>
            </w:r>
            <w:proofErr w:type="spellStart"/>
            <w:r>
              <w:t>waschen</w:t>
            </w:r>
            <w:proofErr w:type="spellEnd"/>
            <w:r>
              <w:t xml:space="preserve"> / </w:t>
            </w:r>
            <w:proofErr w:type="spellStart"/>
            <w:r>
              <w:t>desinfizieren</w:t>
            </w:r>
            <w:proofErr w:type="spellEnd"/>
          </w:p>
        </w:tc>
        <w:tc>
          <w:tcPr>
            <w:tcW w:w="3324" w:type="dxa"/>
          </w:tcPr>
          <w:p w14:paraId="1EB88D4D" w14:textId="77777777" w:rsidR="00112057" w:rsidRDefault="00000000">
            <w:proofErr w:type="spellStart"/>
            <w:r>
              <w:t>Handdesinfektion</w:t>
            </w:r>
            <w:proofErr w:type="spellEnd"/>
            <w:r>
              <w:t xml:space="preserve"> </w:t>
            </w:r>
            <w:proofErr w:type="spellStart"/>
            <w:r>
              <w:t>mitnehmen</w:t>
            </w:r>
            <w:proofErr w:type="spellEnd"/>
          </w:p>
        </w:tc>
      </w:tr>
      <w:tr w:rsidR="00112057" w14:paraId="21B4BAF3" w14:textId="77777777">
        <w:tc>
          <w:tcPr>
            <w:tcW w:w="3324" w:type="dxa"/>
          </w:tcPr>
          <w:p w14:paraId="6BDD22AF" w14:textId="77777777" w:rsidR="00112057" w:rsidRDefault="00000000">
            <w:proofErr w:type="spellStart"/>
            <w:r>
              <w:t>Abfall</w:t>
            </w:r>
            <w:proofErr w:type="spellEnd"/>
          </w:p>
        </w:tc>
        <w:tc>
          <w:tcPr>
            <w:tcW w:w="3324" w:type="dxa"/>
          </w:tcPr>
          <w:p w14:paraId="1D887C3C" w14:textId="77777777" w:rsidR="00112057" w:rsidRDefault="00000000">
            <w:proofErr w:type="spellStart"/>
            <w:r>
              <w:t>Mülleimer</w:t>
            </w:r>
            <w:proofErr w:type="spellEnd"/>
            <w:r>
              <w:t xml:space="preserve"> </w:t>
            </w:r>
            <w:proofErr w:type="spellStart"/>
            <w:r>
              <w:t>bereitstellen</w:t>
            </w:r>
            <w:proofErr w:type="spellEnd"/>
          </w:p>
        </w:tc>
        <w:tc>
          <w:tcPr>
            <w:tcW w:w="3324" w:type="dxa"/>
          </w:tcPr>
          <w:p w14:paraId="1812BBA1" w14:textId="77777777" w:rsidR="00112057" w:rsidRDefault="00000000">
            <w:proofErr w:type="spellStart"/>
            <w:r>
              <w:t>Regelmäßig</w:t>
            </w:r>
            <w:proofErr w:type="spellEnd"/>
            <w:r>
              <w:t xml:space="preserve"> </w:t>
            </w:r>
            <w:proofErr w:type="spellStart"/>
            <w:r>
              <w:t>leeren</w:t>
            </w:r>
            <w:proofErr w:type="spellEnd"/>
          </w:p>
        </w:tc>
      </w:tr>
    </w:tbl>
    <w:p w14:paraId="2D74BD3E" w14:textId="77777777" w:rsidR="00112057" w:rsidRDefault="00112057"/>
    <w:p w14:paraId="728CB981" w14:textId="77777777" w:rsidR="00112057" w:rsidRDefault="00000000">
      <w:pPr>
        <w:pStyle w:val="berschrift2"/>
      </w:pPr>
      <w:r>
        <w:t xml:space="preserve">2.4 </w:t>
      </w:r>
      <w:proofErr w:type="spellStart"/>
      <w:r>
        <w:t>Notfall</w:t>
      </w:r>
      <w:proofErr w:type="spellEnd"/>
      <w:r>
        <w:t xml:space="preserve">: </w:t>
      </w:r>
      <w:proofErr w:type="spellStart"/>
      <w:r>
        <w:t>Kühlung</w:t>
      </w:r>
      <w:proofErr w:type="spellEnd"/>
      <w:r>
        <w:t xml:space="preserve"> </w:t>
      </w:r>
      <w:proofErr w:type="spellStart"/>
      <w:r>
        <w:t>fällt</w:t>
      </w:r>
      <w:proofErr w:type="spellEnd"/>
      <w:r>
        <w:t xml:space="preserve"> </w:t>
      </w:r>
      <w:proofErr w:type="spellStart"/>
      <w:r>
        <w:t>aus</w:t>
      </w:r>
      <w:proofErr w:type="spellEnd"/>
    </w:p>
    <w:p w14:paraId="1BB57CBB" w14:textId="77777777" w:rsidR="00112057" w:rsidRPr="00DC2708" w:rsidRDefault="00000000">
      <w:pPr>
        <w:rPr>
          <w:lang w:val="de-DE"/>
        </w:rPr>
      </w:pPr>
      <w:r w:rsidRPr="00DC2708">
        <w:rPr>
          <w:lang w:val="de-DE"/>
        </w:rPr>
        <w:t>Wenn die Kühlung unterwegs oder vor Ort ausfällt:</w:t>
      </w:r>
      <w:r w:rsidRPr="00DC2708">
        <w:rPr>
          <w:lang w:val="de-DE"/>
        </w:rPr>
        <w:br/>
      </w:r>
      <w:r w:rsidRPr="00DC2708">
        <w:rPr>
          <w:lang w:val="de-DE"/>
        </w:rPr>
        <w:br/>
      </w:r>
    </w:p>
    <w:p w14:paraId="1C7ED6F2" w14:textId="77777777" w:rsidR="00112057" w:rsidRPr="00DC2708" w:rsidRDefault="00000000">
      <w:pPr>
        <w:rPr>
          <w:lang w:val="de-DE"/>
        </w:rPr>
      </w:pPr>
      <w:r w:rsidRPr="00DC2708">
        <w:rPr>
          <w:lang w:val="de-DE"/>
        </w:rPr>
        <w:t>1. Verkauf sofort stoppen</w:t>
      </w:r>
    </w:p>
    <w:p w14:paraId="4908C08E" w14:textId="77777777" w:rsidR="00112057" w:rsidRPr="00DC2708" w:rsidRDefault="00000000">
      <w:pPr>
        <w:rPr>
          <w:lang w:val="de-DE"/>
        </w:rPr>
      </w:pPr>
      <w:r w:rsidRPr="00DC2708">
        <w:rPr>
          <w:lang w:val="de-DE"/>
        </w:rPr>
        <w:t>2. Temperatur der Ware messen</w:t>
      </w:r>
    </w:p>
    <w:p w14:paraId="6FCFDBBA" w14:textId="77777777" w:rsidR="00112057" w:rsidRPr="00DC2708" w:rsidRDefault="00000000">
      <w:pPr>
        <w:rPr>
          <w:lang w:val="de-DE"/>
        </w:rPr>
      </w:pPr>
      <w:r w:rsidRPr="00DC2708">
        <w:rPr>
          <w:lang w:val="de-DE"/>
        </w:rPr>
        <w:t>3. Wenn Eis angetaut (&gt; -15 °C über längere Zeit): Ware entsorgen</w:t>
      </w:r>
    </w:p>
    <w:p w14:paraId="142D6E1A" w14:textId="77777777" w:rsidR="00112057" w:rsidRPr="00DC2708" w:rsidRDefault="00000000">
      <w:pPr>
        <w:rPr>
          <w:lang w:val="de-DE"/>
        </w:rPr>
      </w:pPr>
      <w:r w:rsidRPr="00DC2708">
        <w:rPr>
          <w:lang w:val="de-DE"/>
        </w:rPr>
        <w:t>4. Ersatzkühlung organisieren oder Veranstaltung abbrechen</w:t>
      </w:r>
    </w:p>
    <w:p w14:paraId="2DE594EB" w14:textId="77777777" w:rsidR="00112057" w:rsidRPr="00DC2708" w:rsidRDefault="00000000">
      <w:pPr>
        <w:rPr>
          <w:lang w:val="de-DE"/>
        </w:rPr>
      </w:pPr>
      <w:r w:rsidRPr="00DC2708">
        <w:rPr>
          <w:lang w:val="de-DE"/>
        </w:rPr>
        <w:t>5. Vorfall dokumentieren (Datum, Uhrzeit, Maßnahme)</w:t>
      </w:r>
    </w:p>
    <w:p w14:paraId="5B8EBB0F" w14:textId="77777777" w:rsidR="00112057" w:rsidRPr="00DC2708" w:rsidRDefault="00112057">
      <w:pPr>
        <w:rPr>
          <w:lang w:val="de-DE"/>
        </w:rPr>
      </w:pPr>
    </w:p>
    <w:p w14:paraId="0DAB176D" w14:textId="77777777" w:rsidR="00112057" w:rsidRDefault="00000000">
      <w:pPr>
        <w:pStyle w:val="berschrift2"/>
      </w:pPr>
      <w:r>
        <w:t xml:space="preserve">2.5 </w:t>
      </w:r>
      <w:proofErr w:type="spellStart"/>
      <w:r>
        <w:t>Packliste</w:t>
      </w:r>
      <w:proofErr w:type="spellEnd"/>
      <w:r>
        <w:t xml:space="preserve"> </w:t>
      </w:r>
      <w:proofErr w:type="spellStart"/>
      <w:r>
        <w:t>Eiszeit</w:t>
      </w:r>
      <w:proofErr w:type="spellEnd"/>
      <w:r>
        <w:t xml:space="preserve"> </w:t>
      </w:r>
      <w:proofErr w:type="spellStart"/>
      <w:r>
        <w:t>unterwegs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12057" w14:paraId="7278A998" w14:textId="77777777">
        <w:tc>
          <w:tcPr>
            <w:tcW w:w="3324" w:type="dxa"/>
            <w:shd w:val="clear" w:color="auto" w:fill="FFD4A8"/>
          </w:tcPr>
          <w:p w14:paraId="77AE766E" w14:textId="77777777" w:rsidR="00112057" w:rsidRDefault="00000000">
            <w:proofErr w:type="spellStart"/>
            <w:r>
              <w:rPr>
                <w:b/>
              </w:rPr>
              <w:t>Kategorie</w:t>
            </w:r>
            <w:proofErr w:type="spellEnd"/>
          </w:p>
        </w:tc>
        <w:tc>
          <w:tcPr>
            <w:tcW w:w="3324" w:type="dxa"/>
            <w:shd w:val="clear" w:color="auto" w:fill="FFD4A8"/>
          </w:tcPr>
          <w:p w14:paraId="7B023EE3" w14:textId="77777777" w:rsidR="00112057" w:rsidRDefault="00000000">
            <w:r>
              <w:rPr>
                <w:b/>
              </w:rPr>
              <w:t>Was</w:t>
            </w:r>
          </w:p>
        </w:tc>
        <w:tc>
          <w:tcPr>
            <w:tcW w:w="3324" w:type="dxa"/>
            <w:shd w:val="clear" w:color="auto" w:fill="FFD4A8"/>
          </w:tcPr>
          <w:p w14:paraId="20337E15" w14:textId="77777777" w:rsidR="00112057" w:rsidRDefault="00000000">
            <w:r>
              <w:rPr>
                <w:b/>
              </w:rPr>
              <w:t>✓</w:t>
            </w:r>
          </w:p>
        </w:tc>
      </w:tr>
      <w:tr w:rsidR="00112057" w14:paraId="1234AC2F" w14:textId="77777777">
        <w:tc>
          <w:tcPr>
            <w:tcW w:w="3324" w:type="dxa"/>
          </w:tcPr>
          <w:p w14:paraId="1A0F0E61" w14:textId="77777777" w:rsidR="00112057" w:rsidRDefault="00000000">
            <w:r>
              <w:t>Ware</w:t>
            </w:r>
          </w:p>
        </w:tc>
        <w:tc>
          <w:tcPr>
            <w:tcW w:w="3324" w:type="dxa"/>
          </w:tcPr>
          <w:p w14:paraId="4EA750EA" w14:textId="53D13E97" w:rsidR="00112057" w:rsidRPr="00DC2708" w:rsidRDefault="00000000">
            <w:pPr>
              <w:rPr>
                <w:lang w:val="de-DE"/>
              </w:rPr>
            </w:pPr>
            <w:r w:rsidRPr="00DC2708">
              <w:rPr>
                <w:lang w:val="de-DE"/>
              </w:rPr>
              <w:t>Eis in ausreichender Menge</w:t>
            </w:r>
          </w:p>
        </w:tc>
        <w:tc>
          <w:tcPr>
            <w:tcW w:w="3324" w:type="dxa"/>
          </w:tcPr>
          <w:p w14:paraId="03D80B43" w14:textId="77777777" w:rsidR="00112057" w:rsidRDefault="00000000">
            <w:r>
              <w:t>☐</w:t>
            </w:r>
          </w:p>
        </w:tc>
      </w:tr>
      <w:tr w:rsidR="00112057" w14:paraId="107FC86A" w14:textId="77777777">
        <w:tc>
          <w:tcPr>
            <w:tcW w:w="3324" w:type="dxa"/>
          </w:tcPr>
          <w:p w14:paraId="09BE4C50" w14:textId="77777777" w:rsidR="00112057" w:rsidRDefault="00000000">
            <w:proofErr w:type="spellStart"/>
            <w:r>
              <w:t>Kühlung</w:t>
            </w:r>
            <w:proofErr w:type="spellEnd"/>
          </w:p>
        </w:tc>
        <w:tc>
          <w:tcPr>
            <w:tcW w:w="3324" w:type="dxa"/>
          </w:tcPr>
          <w:p w14:paraId="6482463E" w14:textId="44771FCF" w:rsidR="00112057" w:rsidRDefault="00EA029F">
            <w:proofErr w:type="spellStart"/>
            <w:r>
              <w:t>Kühlvitrine</w:t>
            </w:r>
            <w:proofErr w:type="spellEnd"/>
            <w:r w:rsidR="00000000">
              <w:t xml:space="preserve">, </w:t>
            </w:r>
            <w:proofErr w:type="spellStart"/>
            <w:r w:rsidR="00000000">
              <w:t>ggf</w:t>
            </w:r>
            <w:proofErr w:type="spellEnd"/>
            <w:r w:rsidR="00000000">
              <w:t xml:space="preserve">. </w:t>
            </w:r>
            <w:proofErr w:type="spellStart"/>
            <w:r w:rsidR="00000000">
              <w:t>Verlängerungskabel</w:t>
            </w:r>
            <w:proofErr w:type="spellEnd"/>
          </w:p>
        </w:tc>
        <w:tc>
          <w:tcPr>
            <w:tcW w:w="3324" w:type="dxa"/>
          </w:tcPr>
          <w:p w14:paraId="74CDA6AA" w14:textId="77777777" w:rsidR="00112057" w:rsidRDefault="00000000">
            <w:r>
              <w:t>☐</w:t>
            </w:r>
          </w:p>
        </w:tc>
      </w:tr>
      <w:tr w:rsidR="00112057" w14:paraId="36EBE4F4" w14:textId="77777777">
        <w:tc>
          <w:tcPr>
            <w:tcW w:w="3324" w:type="dxa"/>
          </w:tcPr>
          <w:p w14:paraId="11383957" w14:textId="77777777" w:rsidR="00112057" w:rsidRDefault="00000000">
            <w:r>
              <w:t>Thermometer</w:t>
            </w:r>
          </w:p>
        </w:tc>
        <w:tc>
          <w:tcPr>
            <w:tcW w:w="3324" w:type="dxa"/>
          </w:tcPr>
          <w:p w14:paraId="34FC863D" w14:textId="77777777" w:rsidR="00112057" w:rsidRDefault="00000000">
            <w:r>
              <w:t xml:space="preserve">Zur </w:t>
            </w:r>
            <w:proofErr w:type="spellStart"/>
            <w:r>
              <w:t>Temperaturkontrolle</w:t>
            </w:r>
            <w:proofErr w:type="spellEnd"/>
          </w:p>
        </w:tc>
        <w:tc>
          <w:tcPr>
            <w:tcW w:w="3324" w:type="dxa"/>
          </w:tcPr>
          <w:p w14:paraId="56B69E83" w14:textId="77777777" w:rsidR="00112057" w:rsidRDefault="00000000">
            <w:r>
              <w:t>☐</w:t>
            </w:r>
          </w:p>
        </w:tc>
      </w:tr>
      <w:tr w:rsidR="00112057" w14:paraId="4AE225D8" w14:textId="77777777">
        <w:tc>
          <w:tcPr>
            <w:tcW w:w="3324" w:type="dxa"/>
          </w:tcPr>
          <w:p w14:paraId="12BB248F" w14:textId="77777777" w:rsidR="00112057" w:rsidRDefault="00000000">
            <w:r>
              <w:t>Hygiene</w:t>
            </w:r>
          </w:p>
        </w:tc>
        <w:tc>
          <w:tcPr>
            <w:tcW w:w="3324" w:type="dxa"/>
          </w:tcPr>
          <w:p w14:paraId="3076331A" w14:textId="77777777" w:rsidR="00112057" w:rsidRDefault="00000000">
            <w:proofErr w:type="spellStart"/>
            <w:r>
              <w:t>Handdesinfektion</w:t>
            </w:r>
            <w:proofErr w:type="spellEnd"/>
            <w:r>
              <w:t xml:space="preserve">, </w:t>
            </w:r>
            <w:proofErr w:type="spellStart"/>
            <w:r>
              <w:t>Reinigungstücher</w:t>
            </w:r>
            <w:proofErr w:type="spellEnd"/>
            <w:r>
              <w:t xml:space="preserve">, </w:t>
            </w:r>
            <w:proofErr w:type="spellStart"/>
            <w:r>
              <w:t>Papiertücher</w:t>
            </w:r>
            <w:proofErr w:type="spellEnd"/>
          </w:p>
        </w:tc>
        <w:tc>
          <w:tcPr>
            <w:tcW w:w="3324" w:type="dxa"/>
          </w:tcPr>
          <w:p w14:paraId="41934C47" w14:textId="77777777" w:rsidR="00112057" w:rsidRDefault="00000000">
            <w:r>
              <w:t>☐</w:t>
            </w:r>
          </w:p>
        </w:tc>
      </w:tr>
      <w:tr w:rsidR="00112057" w14:paraId="28E48B1B" w14:textId="77777777">
        <w:tc>
          <w:tcPr>
            <w:tcW w:w="3324" w:type="dxa"/>
          </w:tcPr>
          <w:p w14:paraId="60D2B871" w14:textId="77777777" w:rsidR="00112057" w:rsidRDefault="00000000">
            <w:proofErr w:type="spellStart"/>
            <w:r>
              <w:t>Entsorgung</w:t>
            </w:r>
            <w:proofErr w:type="spellEnd"/>
          </w:p>
        </w:tc>
        <w:tc>
          <w:tcPr>
            <w:tcW w:w="3324" w:type="dxa"/>
          </w:tcPr>
          <w:p w14:paraId="0EFAB340" w14:textId="166FA31D" w:rsidR="00112057" w:rsidRDefault="00000000">
            <w:proofErr w:type="spellStart"/>
            <w:r>
              <w:t>Müllbeutel</w:t>
            </w:r>
            <w:proofErr w:type="spellEnd"/>
            <w:r w:rsidR="00EA029F">
              <w:t xml:space="preserve">, </w:t>
            </w:r>
            <w:proofErr w:type="spellStart"/>
            <w:r w:rsidR="00EA029F">
              <w:t>Mülleimer</w:t>
            </w:r>
            <w:proofErr w:type="spellEnd"/>
          </w:p>
        </w:tc>
        <w:tc>
          <w:tcPr>
            <w:tcW w:w="3324" w:type="dxa"/>
          </w:tcPr>
          <w:p w14:paraId="42BB5CD1" w14:textId="77777777" w:rsidR="00112057" w:rsidRDefault="00000000">
            <w:r>
              <w:t>☐</w:t>
            </w:r>
          </w:p>
        </w:tc>
      </w:tr>
      <w:tr w:rsidR="00112057" w14:paraId="5655E46D" w14:textId="77777777">
        <w:tc>
          <w:tcPr>
            <w:tcW w:w="3324" w:type="dxa"/>
          </w:tcPr>
          <w:p w14:paraId="62B941BB" w14:textId="77777777" w:rsidR="00112057" w:rsidRDefault="00000000">
            <w:r>
              <w:t>Geld</w:t>
            </w:r>
          </w:p>
        </w:tc>
        <w:tc>
          <w:tcPr>
            <w:tcW w:w="3324" w:type="dxa"/>
          </w:tcPr>
          <w:p w14:paraId="781B823D" w14:textId="77777777" w:rsidR="00112057" w:rsidRDefault="00000000">
            <w:proofErr w:type="spellStart"/>
            <w:r>
              <w:t>Wechselgeld</w:t>
            </w:r>
            <w:proofErr w:type="spellEnd"/>
            <w:r>
              <w:t xml:space="preserve">, </w:t>
            </w:r>
            <w:proofErr w:type="spellStart"/>
            <w:r>
              <w:t>Kasse</w:t>
            </w:r>
            <w:proofErr w:type="spellEnd"/>
          </w:p>
        </w:tc>
        <w:tc>
          <w:tcPr>
            <w:tcW w:w="3324" w:type="dxa"/>
          </w:tcPr>
          <w:p w14:paraId="52606029" w14:textId="77777777" w:rsidR="00112057" w:rsidRDefault="00000000">
            <w:r>
              <w:t>☐</w:t>
            </w:r>
          </w:p>
        </w:tc>
      </w:tr>
      <w:tr w:rsidR="00112057" w14:paraId="764CBA39" w14:textId="77777777">
        <w:tc>
          <w:tcPr>
            <w:tcW w:w="3324" w:type="dxa"/>
          </w:tcPr>
          <w:p w14:paraId="38291A24" w14:textId="7D88CAED" w:rsidR="00112057" w:rsidRDefault="00EA029F">
            <w:proofErr w:type="spellStart"/>
            <w:r>
              <w:t>Ausstattung</w:t>
            </w:r>
            <w:proofErr w:type="spellEnd"/>
          </w:p>
        </w:tc>
        <w:tc>
          <w:tcPr>
            <w:tcW w:w="3324" w:type="dxa"/>
          </w:tcPr>
          <w:p w14:paraId="1BDCAA2D" w14:textId="503F1F8F" w:rsidR="00112057" w:rsidRDefault="00EA029F">
            <w:proofErr w:type="spellStart"/>
            <w:r>
              <w:t>Schirm</w:t>
            </w:r>
            <w:proofErr w:type="spellEnd"/>
            <w:r>
              <w:t xml:space="preserve">, </w:t>
            </w:r>
            <w:proofErr w:type="spellStart"/>
            <w:r>
              <w:t>Pavillon</w:t>
            </w:r>
            <w:proofErr w:type="spellEnd"/>
          </w:p>
        </w:tc>
        <w:tc>
          <w:tcPr>
            <w:tcW w:w="3324" w:type="dxa"/>
          </w:tcPr>
          <w:p w14:paraId="7B7944AE" w14:textId="77777777" w:rsidR="00112057" w:rsidRDefault="00000000">
            <w:r>
              <w:t>☐</w:t>
            </w:r>
          </w:p>
        </w:tc>
      </w:tr>
    </w:tbl>
    <w:p w14:paraId="6AD6DBEF" w14:textId="77777777" w:rsidR="00112057" w:rsidRDefault="00000000">
      <w:r>
        <w:br w:type="page"/>
      </w:r>
    </w:p>
    <w:p w14:paraId="4FC05AC8" w14:textId="77777777" w:rsidR="00112057" w:rsidRDefault="00000000">
      <w:pPr>
        <w:pStyle w:val="berschrift1"/>
      </w:pPr>
      <w:r>
        <w:lastRenderedPageBreak/>
        <w:t xml:space="preserve">3. </w:t>
      </w:r>
      <w:proofErr w:type="spellStart"/>
      <w:r>
        <w:t>Abweichungsprotokoll</w:t>
      </w:r>
      <w:proofErr w:type="spellEnd"/>
    </w:p>
    <w:p w14:paraId="21678758" w14:textId="77777777" w:rsidR="00112057" w:rsidRPr="00DC2708" w:rsidRDefault="00000000">
      <w:pPr>
        <w:rPr>
          <w:lang w:val="de-DE"/>
        </w:rPr>
      </w:pPr>
      <w:r w:rsidRPr="00DC2708">
        <w:rPr>
          <w:i/>
          <w:lang w:val="de-DE"/>
        </w:rPr>
        <w:t xml:space="preserve">Hier werden </w:t>
      </w:r>
      <w:r w:rsidRPr="00DC2708">
        <w:rPr>
          <w:b/>
          <w:lang w:val="de-DE"/>
        </w:rPr>
        <w:t>nur Abweichungen</w:t>
      </w:r>
      <w:r w:rsidRPr="00DC2708">
        <w:rPr>
          <w:i/>
          <w:lang w:val="de-DE"/>
        </w:rPr>
        <w:t xml:space="preserve"> dokumentiert: Temperatur außerhalb Zielbereich, Verschmutzung, Beschädigung, Schädlingshinweis, Lieferprobleme, technische Störungen, Vorfälle unterwegs, etc.</w:t>
      </w:r>
    </w:p>
    <w:p w14:paraId="1BC008E6" w14:textId="77777777" w:rsidR="00112057" w:rsidRPr="00DC2708" w:rsidRDefault="00112057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112057" w14:paraId="47976033" w14:textId="77777777">
        <w:tc>
          <w:tcPr>
            <w:tcW w:w="1994" w:type="dxa"/>
            <w:shd w:val="clear" w:color="auto" w:fill="F4B8C5"/>
          </w:tcPr>
          <w:p w14:paraId="31220F6F" w14:textId="77777777" w:rsidR="00112057" w:rsidRDefault="00000000">
            <w:r>
              <w:rPr>
                <w:b/>
              </w:rPr>
              <w:t>Datum</w:t>
            </w:r>
          </w:p>
        </w:tc>
        <w:tc>
          <w:tcPr>
            <w:tcW w:w="1994" w:type="dxa"/>
            <w:shd w:val="clear" w:color="auto" w:fill="F4B8C5"/>
          </w:tcPr>
          <w:p w14:paraId="02B6F1CA" w14:textId="77777777" w:rsidR="00112057" w:rsidRDefault="00000000">
            <w:proofErr w:type="spellStart"/>
            <w:r>
              <w:rPr>
                <w:b/>
              </w:rPr>
              <w:t>Bereich</w:t>
            </w:r>
            <w:proofErr w:type="spellEnd"/>
          </w:p>
        </w:tc>
        <w:tc>
          <w:tcPr>
            <w:tcW w:w="1994" w:type="dxa"/>
            <w:shd w:val="clear" w:color="auto" w:fill="F4B8C5"/>
          </w:tcPr>
          <w:p w14:paraId="3F668B67" w14:textId="77777777" w:rsidR="00112057" w:rsidRDefault="00000000">
            <w:proofErr w:type="spellStart"/>
            <w:r>
              <w:rPr>
                <w:b/>
              </w:rPr>
              <w:t>Feststellung</w:t>
            </w:r>
            <w:proofErr w:type="spellEnd"/>
          </w:p>
        </w:tc>
        <w:tc>
          <w:tcPr>
            <w:tcW w:w="1994" w:type="dxa"/>
            <w:shd w:val="clear" w:color="auto" w:fill="F4B8C5"/>
          </w:tcPr>
          <w:p w14:paraId="5BFED106" w14:textId="77777777" w:rsidR="00112057" w:rsidRDefault="00000000">
            <w:proofErr w:type="spellStart"/>
            <w:r>
              <w:rPr>
                <w:b/>
              </w:rPr>
              <w:t>Maßnahme</w:t>
            </w:r>
            <w:proofErr w:type="spellEnd"/>
          </w:p>
        </w:tc>
        <w:tc>
          <w:tcPr>
            <w:tcW w:w="1994" w:type="dxa"/>
            <w:shd w:val="clear" w:color="auto" w:fill="F4B8C5"/>
          </w:tcPr>
          <w:p w14:paraId="59A5C585" w14:textId="77777777" w:rsidR="00112057" w:rsidRDefault="00000000">
            <w:proofErr w:type="spellStart"/>
            <w:r>
              <w:rPr>
                <w:b/>
              </w:rPr>
              <w:t>Kürzel</w:t>
            </w:r>
            <w:proofErr w:type="spellEnd"/>
          </w:p>
        </w:tc>
      </w:tr>
      <w:tr w:rsidR="00112057" w14:paraId="0571CBAD" w14:textId="77777777">
        <w:tc>
          <w:tcPr>
            <w:tcW w:w="1994" w:type="dxa"/>
            <w:shd w:val="clear" w:color="auto" w:fill="FFF0F3"/>
          </w:tcPr>
          <w:p w14:paraId="1552590D" w14:textId="13B1B96C" w:rsidR="00112057" w:rsidRDefault="00EA029F">
            <w:r>
              <w:rPr>
                <w:i/>
              </w:rPr>
              <w:t xml:space="preserve">BEISPIEL </w:t>
            </w:r>
            <w:r w:rsidR="00000000">
              <w:rPr>
                <w:i/>
              </w:rPr>
              <w:t>15.06.</w:t>
            </w:r>
          </w:p>
        </w:tc>
        <w:tc>
          <w:tcPr>
            <w:tcW w:w="1994" w:type="dxa"/>
            <w:shd w:val="clear" w:color="auto" w:fill="FFF0F3"/>
          </w:tcPr>
          <w:p w14:paraId="132EF701" w14:textId="7BB6B0F2" w:rsidR="00112057" w:rsidRDefault="00EA029F">
            <w:proofErr w:type="gramStart"/>
            <w:r>
              <w:rPr>
                <w:i/>
              </w:rPr>
              <w:t xml:space="preserve">BEISPIEL </w:t>
            </w:r>
            <w:r>
              <w:rPr>
                <w:i/>
              </w:rPr>
              <w:t xml:space="preserve"> </w:t>
            </w:r>
            <w:proofErr w:type="spellStart"/>
            <w:r w:rsidR="00000000">
              <w:rPr>
                <w:i/>
              </w:rPr>
              <w:t>Temperatur</w:t>
            </w:r>
            <w:proofErr w:type="spellEnd"/>
            <w:proofErr w:type="gramEnd"/>
          </w:p>
        </w:tc>
        <w:tc>
          <w:tcPr>
            <w:tcW w:w="1994" w:type="dxa"/>
            <w:shd w:val="clear" w:color="auto" w:fill="FFF0F3"/>
          </w:tcPr>
          <w:p w14:paraId="7229D6BC" w14:textId="77777777" w:rsidR="00EA029F" w:rsidRDefault="00EA029F">
            <w:pPr>
              <w:rPr>
                <w:i/>
              </w:rPr>
            </w:pPr>
            <w:r>
              <w:rPr>
                <w:i/>
              </w:rPr>
              <w:t xml:space="preserve">BEISPIEL </w:t>
            </w:r>
          </w:p>
          <w:p w14:paraId="0BC6AC72" w14:textId="1E63B52A" w:rsidR="00112057" w:rsidRDefault="00000000">
            <w:r>
              <w:rPr>
                <w:i/>
              </w:rPr>
              <w:t>-15°C (</w:t>
            </w:r>
            <w:proofErr w:type="spellStart"/>
            <w:r>
              <w:rPr>
                <w:i/>
              </w:rPr>
              <w:t>zu</w:t>
            </w:r>
            <w:proofErr w:type="spellEnd"/>
            <w:r>
              <w:rPr>
                <w:i/>
              </w:rPr>
              <w:t xml:space="preserve"> warm)</w:t>
            </w:r>
          </w:p>
        </w:tc>
        <w:tc>
          <w:tcPr>
            <w:tcW w:w="1994" w:type="dxa"/>
            <w:shd w:val="clear" w:color="auto" w:fill="FFF0F3"/>
          </w:tcPr>
          <w:p w14:paraId="5FD2450A" w14:textId="77777777" w:rsidR="00112057" w:rsidRDefault="00000000">
            <w:proofErr w:type="spellStart"/>
            <w:r>
              <w:rPr>
                <w:i/>
              </w:rPr>
              <w:t>Techniker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gerufen</w:t>
            </w:r>
            <w:proofErr w:type="spellEnd"/>
            <w:r>
              <w:rPr>
                <w:i/>
              </w:rPr>
              <w:t xml:space="preserve">, Ware </w:t>
            </w:r>
            <w:proofErr w:type="spellStart"/>
            <w:r>
              <w:rPr>
                <w:i/>
              </w:rPr>
              <w:t>kontrolliert</w:t>
            </w:r>
            <w:proofErr w:type="spellEnd"/>
          </w:p>
        </w:tc>
        <w:tc>
          <w:tcPr>
            <w:tcW w:w="1994" w:type="dxa"/>
            <w:shd w:val="clear" w:color="auto" w:fill="FFF0F3"/>
          </w:tcPr>
          <w:p w14:paraId="20AF703E" w14:textId="77777777" w:rsidR="00112057" w:rsidRDefault="00000000">
            <w:r>
              <w:rPr>
                <w:i/>
              </w:rPr>
              <w:t>MS</w:t>
            </w:r>
          </w:p>
        </w:tc>
      </w:tr>
      <w:tr w:rsidR="00112057" w14:paraId="6E10F69D" w14:textId="77777777">
        <w:tc>
          <w:tcPr>
            <w:tcW w:w="1994" w:type="dxa"/>
          </w:tcPr>
          <w:p w14:paraId="07221888" w14:textId="77777777" w:rsidR="00112057" w:rsidRDefault="00112057"/>
        </w:tc>
        <w:tc>
          <w:tcPr>
            <w:tcW w:w="1994" w:type="dxa"/>
          </w:tcPr>
          <w:p w14:paraId="4213C4A4" w14:textId="77777777" w:rsidR="00112057" w:rsidRDefault="00112057"/>
        </w:tc>
        <w:tc>
          <w:tcPr>
            <w:tcW w:w="1994" w:type="dxa"/>
          </w:tcPr>
          <w:p w14:paraId="0B6B9A01" w14:textId="77777777" w:rsidR="00112057" w:rsidRDefault="00112057"/>
        </w:tc>
        <w:tc>
          <w:tcPr>
            <w:tcW w:w="1994" w:type="dxa"/>
          </w:tcPr>
          <w:p w14:paraId="39FFC459" w14:textId="77777777" w:rsidR="00112057" w:rsidRDefault="00112057"/>
        </w:tc>
        <w:tc>
          <w:tcPr>
            <w:tcW w:w="1994" w:type="dxa"/>
          </w:tcPr>
          <w:p w14:paraId="241C55B6" w14:textId="77777777" w:rsidR="00112057" w:rsidRDefault="00112057"/>
        </w:tc>
      </w:tr>
      <w:tr w:rsidR="00112057" w14:paraId="1E5C9ADC" w14:textId="77777777">
        <w:tc>
          <w:tcPr>
            <w:tcW w:w="1994" w:type="dxa"/>
          </w:tcPr>
          <w:p w14:paraId="1BD1DA86" w14:textId="77777777" w:rsidR="00112057" w:rsidRDefault="00112057"/>
        </w:tc>
        <w:tc>
          <w:tcPr>
            <w:tcW w:w="1994" w:type="dxa"/>
          </w:tcPr>
          <w:p w14:paraId="5CB91953" w14:textId="77777777" w:rsidR="00112057" w:rsidRDefault="00112057"/>
        </w:tc>
        <w:tc>
          <w:tcPr>
            <w:tcW w:w="1994" w:type="dxa"/>
          </w:tcPr>
          <w:p w14:paraId="440D6C67" w14:textId="77777777" w:rsidR="00112057" w:rsidRDefault="00112057"/>
        </w:tc>
        <w:tc>
          <w:tcPr>
            <w:tcW w:w="1994" w:type="dxa"/>
          </w:tcPr>
          <w:p w14:paraId="520490CC" w14:textId="77777777" w:rsidR="00112057" w:rsidRDefault="00112057"/>
        </w:tc>
        <w:tc>
          <w:tcPr>
            <w:tcW w:w="1994" w:type="dxa"/>
          </w:tcPr>
          <w:p w14:paraId="1433B2BC" w14:textId="77777777" w:rsidR="00112057" w:rsidRDefault="00112057"/>
        </w:tc>
      </w:tr>
      <w:tr w:rsidR="00112057" w14:paraId="4D295FAB" w14:textId="77777777">
        <w:tc>
          <w:tcPr>
            <w:tcW w:w="1994" w:type="dxa"/>
          </w:tcPr>
          <w:p w14:paraId="61ADA51D" w14:textId="77777777" w:rsidR="00112057" w:rsidRDefault="00112057"/>
        </w:tc>
        <w:tc>
          <w:tcPr>
            <w:tcW w:w="1994" w:type="dxa"/>
          </w:tcPr>
          <w:p w14:paraId="5DA43668" w14:textId="77777777" w:rsidR="00112057" w:rsidRDefault="00112057"/>
        </w:tc>
        <w:tc>
          <w:tcPr>
            <w:tcW w:w="1994" w:type="dxa"/>
          </w:tcPr>
          <w:p w14:paraId="7FC80AB2" w14:textId="77777777" w:rsidR="00112057" w:rsidRDefault="00112057"/>
        </w:tc>
        <w:tc>
          <w:tcPr>
            <w:tcW w:w="1994" w:type="dxa"/>
          </w:tcPr>
          <w:p w14:paraId="384F437A" w14:textId="77777777" w:rsidR="00112057" w:rsidRDefault="00112057"/>
        </w:tc>
        <w:tc>
          <w:tcPr>
            <w:tcW w:w="1994" w:type="dxa"/>
          </w:tcPr>
          <w:p w14:paraId="53DC800D" w14:textId="77777777" w:rsidR="00112057" w:rsidRDefault="00112057"/>
        </w:tc>
      </w:tr>
      <w:tr w:rsidR="00112057" w14:paraId="638BE9B1" w14:textId="77777777">
        <w:tc>
          <w:tcPr>
            <w:tcW w:w="1994" w:type="dxa"/>
          </w:tcPr>
          <w:p w14:paraId="47480102" w14:textId="77777777" w:rsidR="00112057" w:rsidRDefault="00112057"/>
        </w:tc>
        <w:tc>
          <w:tcPr>
            <w:tcW w:w="1994" w:type="dxa"/>
          </w:tcPr>
          <w:p w14:paraId="305B740F" w14:textId="77777777" w:rsidR="00112057" w:rsidRDefault="00112057"/>
        </w:tc>
        <w:tc>
          <w:tcPr>
            <w:tcW w:w="1994" w:type="dxa"/>
          </w:tcPr>
          <w:p w14:paraId="3F801E1E" w14:textId="77777777" w:rsidR="00112057" w:rsidRDefault="00112057"/>
        </w:tc>
        <w:tc>
          <w:tcPr>
            <w:tcW w:w="1994" w:type="dxa"/>
          </w:tcPr>
          <w:p w14:paraId="3110475B" w14:textId="77777777" w:rsidR="00112057" w:rsidRDefault="00112057"/>
        </w:tc>
        <w:tc>
          <w:tcPr>
            <w:tcW w:w="1994" w:type="dxa"/>
          </w:tcPr>
          <w:p w14:paraId="588E3B75" w14:textId="77777777" w:rsidR="00112057" w:rsidRDefault="00112057"/>
        </w:tc>
      </w:tr>
      <w:tr w:rsidR="00112057" w14:paraId="22A1EC0A" w14:textId="77777777">
        <w:tc>
          <w:tcPr>
            <w:tcW w:w="1994" w:type="dxa"/>
          </w:tcPr>
          <w:p w14:paraId="0991249D" w14:textId="77777777" w:rsidR="00112057" w:rsidRDefault="00112057"/>
        </w:tc>
        <w:tc>
          <w:tcPr>
            <w:tcW w:w="1994" w:type="dxa"/>
          </w:tcPr>
          <w:p w14:paraId="2036516F" w14:textId="77777777" w:rsidR="00112057" w:rsidRDefault="00112057"/>
        </w:tc>
        <w:tc>
          <w:tcPr>
            <w:tcW w:w="1994" w:type="dxa"/>
          </w:tcPr>
          <w:p w14:paraId="5EDEE437" w14:textId="77777777" w:rsidR="00112057" w:rsidRDefault="00112057"/>
        </w:tc>
        <w:tc>
          <w:tcPr>
            <w:tcW w:w="1994" w:type="dxa"/>
          </w:tcPr>
          <w:p w14:paraId="27E60A78" w14:textId="77777777" w:rsidR="00112057" w:rsidRDefault="00112057"/>
        </w:tc>
        <w:tc>
          <w:tcPr>
            <w:tcW w:w="1994" w:type="dxa"/>
          </w:tcPr>
          <w:p w14:paraId="3F2C5411" w14:textId="77777777" w:rsidR="00112057" w:rsidRDefault="00112057"/>
        </w:tc>
      </w:tr>
      <w:tr w:rsidR="00112057" w14:paraId="5B10268C" w14:textId="77777777">
        <w:tc>
          <w:tcPr>
            <w:tcW w:w="1994" w:type="dxa"/>
          </w:tcPr>
          <w:p w14:paraId="38E909A2" w14:textId="77777777" w:rsidR="00112057" w:rsidRDefault="00112057"/>
        </w:tc>
        <w:tc>
          <w:tcPr>
            <w:tcW w:w="1994" w:type="dxa"/>
          </w:tcPr>
          <w:p w14:paraId="5F236910" w14:textId="77777777" w:rsidR="00112057" w:rsidRDefault="00112057"/>
        </w:tc>
        <w:tc>
          <w:tcPr>
            <w:tcW w:w="1994" w:type="dxa"/>
          </w:tcPr>
          <w:p w14:paraId="6C826327" w14:textId="77777777" w:rsidR="00112057" w:rsidRDefault="00112057"/>
        </w:tc>
        <w:tc>
          <w:tcPr>
            <w:tcW w:w="1994" w:type="dxa"/>
          </w:tcPr>
          <w:p w14:paraId="6122AEED" w14:textId="77777777" w:rsidR="00112057" w:rsidRDefault="00112057"/>
        </w:tc>
        <w:tc>
          <w:tcPr>
            <w:tcW w:w="1994" w:type="dxa"/>
          </w:tcPr>
          <w:p w14:paraId="0A9D9956" w14:textId="77777777" w:rsidR="00112057" w:rsidRDefault="00112057"/>
        </w:tc>
      </w:tr>
      <w:tr w:rsidR="00112057" w14:paraId="5DED028E" w14:textId="77777777">
        <w:tc>
          <w:tcPr>
            <w:tcW w:w="1994" w:type="dxa"/>
          </w:tcPr>
          <w:p w14:paraId="15A3AC71" w14:textId="77777777" w:rsidR="00112057" w:rsidRDefault="00112057"/>
        </w:tc>
        <w:tc>
          <w:tcPr>
            <w:tcW w:w="1994" w:type="dxa"/>
          </w:tcPr>
          <w:p w14:paraId="431B2DE3" w14:textId="77777777" w:rsidR="00112057" w:rsidRDefault="00112057"/>
        </w:tc>
        <w:tc>
          <w:tcPr>
            <w:tcW w:w="1994" w:type="dxa"/>
          </w:tcPr>
          <w:p w14:paraId="04BC3835" w14:textId="77777777" w:rsidR="00112057" w:rsidRDefault="00112057"/>
        </w:tc>
        <w:tc>
          <w:tcPr>
            <w:tcW w:w="1994" w:type="dxa"/>
          </w:tcPr>
          <w:p w14:paraId="43C4FB75" w14:textId="77777777" w:rsidR="00112057" w:rsidRDefault="00112057"/>
        </w:tc>
        <w:tc>
          <w:tcPr>
            <w:tcW w:w="1994" w:type="dxa"/>
          </w:tcPr>
          <w:p w14:paraId="76EF85CD" w14:textId="77777777" w:rsidR="00112057" w:rsidRDefault="00112057"/>
        </w:tc>
      </w:tr>
      <w:tr w:rsidR="00112057" w14:paraId="26033B8B" w14:textId="77777777">
        <w:tc>
          <w:tcPr>
            <w:tcW w:w="1994" w:type="dxa"/>
          </w:tcPr>
          <w:p w14:paraId="6887EFCE" w14:textId="77777777" w:rsidR="00112057" w:rsidRDefault="00112057"/>
        </w:tc>
        <w:tc>
          <w:tcPr>
            <w:tcW w:w="1994" w:type="dxa"/>
          </w:tcPr>
          <w:p w14:paraId="42079318" w14:textId="77777777" w:rsidR="00112057" w:rsidRDefault="00112057"/>
        </w:tc>
        <w:tc>
          <w:tcPr>
            <w:tcW w:w="1994" w:type="dxa"/>
          </w:tcPr>
          <w:p w14:paraId="37A2D0B8" w14:textId="77777777" w:rsidR="00112057" w:rsidRDefault="00112057"/>
        </w:tc>
        <w:tc>
          <w:tcPr>
            <w:tcW w:w="1994" w:type="dxa"/>
          </w:tcPr>
          <w:p w14:paraId="7C2DE3E1" w14:textId="77777777" w:rsidR="00112057" w:rsidRDefault="00112057"/>
        </w:tc>
        <w:tc>
          <w:tcPr>
            <w:tcW w:w="1994" w:type="dxa"/>
          </w:tcPr>
          <w:p w14:paraId="078C220F" w14:textId="77777777" w:rsidR="00112057" w:rsidRDefault="00112057"/>
        </w:tc>
      </w:tr>
      <w:tr w:rsidR="00112057" w14:paraId="58F8F78E" w14:textId="77777777">
        <w:tc>
          <w:tcPr>
            <w:tcW w:w="1994" w:type="dxa"/>
          </w:tcPr>
          <w:p w14:paraId="65100FC5" w14:textId="77777777" w:rsidR="00112057" w:rsidRDefault="00112057"/>
        </w:tc>
        <w:tc>
          <w:tcPr>
            <w:tcW w:w="1994" w:type="dxa"/>
          </w:tcPr>
          <w:p w14:paraId="3439F553" w14:textId="77777777" w:rsidR="00112057" w:rsidRDefault="00112057"/>
        </w:tc>
        <w:tc>
          <w:tcPr>
            <w:tcW w:w="1994" w:type="dxa"/>
          </w:tcPr>
          <w:p w14:paraId="2E853530" w14:textId="77777777" w:rsidR="00112057" w:rsidRDefault="00112057"/>
        </w:tc>
        <w:tc>
          <w:tcPr>
            <w:tcW w:w="1994" w:type="dxa"/>
          </w:tcPr>
          <w:p w14:paraId="47564994" w14:textId="77777777" w:rsidR="00112057" w:rsidRDefault="00112057"/>
        </w:tc>
        <w:tc>
          <w:tcPr>
            <w:tcW w:w="1994" w:type="dxa"/>
          </w:tcPr>
          <w:p w14:paraId="5451961F" w14:textId="77777777" w:rsidR="00112057" w:rsidRDefault="00112057"/>
        </w:tc>
      </w:tr>
      <w:tr w:rsidR="00112057" w14:paraId="28DB0802" w14:textId="77777777">
        <w:tc>
          <w:tcPr>
            <w:tcW w:w="1994" w:type="dxa"/>
          </w:tcPr>
          <w:p w14:paraId="623DE9AF" w14:textId="77777777" w:rsidR="00112057" w:rsidRDefault="00112057"/>
        </w:tc>
        <w:tc>
          <w:tcPr>
            <w:tcW w:w="1994" w:type="dxa"/>
          </w:tcPr>
          <w:p w14:paraId="7C3ADC60" w14:textId="77777777" w:rsidR="00112057" w:rsidRDefault="00112057"/>
        </w:tc>
        <w:tc>
          <w:tcPr>
            <w:tcW w:w="1994" w:type="dxa"/>
          </w:tcPr>
          <w:p w14:paraId="79254E1A" w14:textId="77777777" w:rsidR="00112057" w:rsidRDefault="00112057"/>
        </w:tc>
        <w:tc>
          <w:tcPr>
            <w:tcW w:w="1994" w:type="dxa"/>
          </w:tcPr>
          <w:p w14:paraId="273225C5" w14:textId="77777777" w:rsidR="00112057" w:rsidRDefault="00112057"/>
        </w:tc>
        <w:tc>
          <w:tcPr>
            <w:tcW w:w="1994" w:type="dxa"/>
          </w:tcPr>
          <w:p w14:paraId="49DFC6D0" w14:textId="77777777" w:rsidR="00112057" w:rsidRDefault="00112057"/>
        </w:tc>
      </w:tr>
      <w:tr w:rsidR="00112057" w14:paraId="4EC5E7DB" w14:textId="77777777">
        <w:tc>
          <w:tcPr>
            <w:tcW w:w="1994" w:type="dxa"/>
          </w:tcPr>
          <w:p w14:paraId="75CF0486" w14:textId="77777777" w:rsidR="00112057" w:rsidRDefault="00112057"/>
        </w:tc>
        <w:tc>
          <w:tcPr>
            <w:tcW w:w="1994" w:type="dxa"/>
          </w:tcPr>
          <w:p w14:paraId="21ED73AE" w14:textId="77777777" w:rsidR="00112057" w:rsidRDefault="00112057"/>
        </w:tc>
        <w:tc>
          <w:tcPr>
            <w:tcW w:w="1994" w:type="dxa"/>
          </w:tcPr>
          <w:p w14:paraId="2D7B9C60" w14:textId="77777777" w:rsidR="00112057" w:rsidRDefault="00112057"/>
        </w:tc>
        <w:tc>
          <w:tcPr>
            <w:tcW w:w="1994" w:type="dxa"/>
          </w:tcPr>
          <w:p w14:paraId="7A2AD142" w14:textId="77777777" w:rsidR="00112057" w:rsidRDefault="00112057"/>
        </w:tc>
        <w:tc>
          <w:tcPr>
            <w:tcW w:w="1994" w:type="dxa"/>
          </w:tcPr>
          <w:p w14:paraId="57AACEA1" w14:textId="77777777" w:rsidR="00112057" w:rsidRDefault="00112057"/>
        </w:tc>
      </w:tr>
      <w:tr w:rsidR="00112057" w14:paraId="398050F3" w14:textId="77777777">
        <w:tc>
          <w:tcPr>
            <w:tcW w:w="1994" w:type="dxa"/>
          </w:tcPr>
          <w:p w14:paraId="195C8F95" w14:textId="77777777" w:rsidR="00112057" w:rsidRDefault="00112057"/>
        </w:tc>
        <w:tc>
          <w:tcPr>
            <w:tcW w:w="1994" w:type="dxa"/>
          </w:tcPr>
          <w:p w14:paraId="0EFD0480" w14:textId="77777777" w:rsidR="00112057" w:rsidRDefault="00112057"/>
        </w:tc>
        <w:tc>
          <w:tcPr>
            <w:tcW w:w="1994" w:type="dxa"/>
          </w:tcPr>
          <w:p w14:paraId="1BA24CE9" w14:textId="77777777" w:rsidR="00112057" w:rsidRDefault="00112057"/>
        </w:tc>
        <w:tc>
          <w:tcPr>
            <w:tcW w:w="1994" w:type="dxa"/>
          </w:tcPr>
          <w:p w14:paraId="3C6D5924" w14:textId="77777777" w:rsidR="00112057" w:rsidRDefault="00112057"/>
        </w:tc>
        <w:tc>
          <w:tcPr>
            <w:tcW w:w="1994" w:type="dxa"/>
          </w:tcPr>
          <w:p w14:paraId="4A019364" w14:textId="77777777" w:rsidR="00112057" w:rsidRDefault="00112057"/>
        </w:tc>
      </w:tr>
      <w:tr w:rsidR="00112057" w14:paraId="73CBFA17" w14:textId="77777777">
        <w:tc>
          <w:tcPr>
            <w:tcW w:w="1994" w:type="dxa"/>
          </w:tcPr>
          <w:p w14:paraId="0AAE4A28" w14:textId="77777777" w:rsidR="00112057" w:rsidRDefault="00112057"/>
        </w:tc>
        <w:tc>
          <w:tcPr>
            <w:tcW w:w="1994" w:type="dxa"/>
          </w:tcPr>
          <w:p w14:paraId="5B5F85C5" w14:textId="77777777" w:rsidR="00112057" w:rsidRDefault="00112057"/>
        </w:tc>
        <w:tc>
          <w:tcPr>
            <w:tcW w:w="1994" w:type="dxa"/>
          </w:tcPr>
          <w:p w14:paraId="7A9BBAF8" w14:textId="77777777" w:rsidR="00112057" w:rsidRDefault="00112057"/>
        </w:tc>
        <w:tc>
          <w:tcPr>
            <w:tcW w:w="1994" w:type="dxa"/>
          </w:tcPr>
          <w:p w14:paraId="4360A538" w14:textId="77777777" w:rsidR="00112057" w:rsidRDefault="00112057"/>
        </w:tc>
        <w:tc>
          <w:tcPr>
            <w:tcW w:w="1994" w:type="dxa"/>
          </w:tcPr>
          <w:p w14:paraId="6DAF2930" w14:textId="77777777" w:rsidR="00112057" w:rsidRDefault="00112057"/>
        </w:tc>
      </w:tr>
      <w:tr w:rsidR="00112057" w14:paraId="2D3230CD" w14:textId="77777777">
        <w:tc>
          <w:tcPr>
            <w:tcW w:w="1994" w:type="dxa"/>
          </w:tcPr>
          <w:p w14:paraId="734634AC" w14:textId="77777777" w:rsidR="00112057" w:rsidRDefault="00112057"/>
        </w:tc>
        <w:tc>
          <w:tcPr>
            <w:tcW w:w="1994" w:type="dxa"/>
          </w:tcPr>
          <w:p w14:paraId="675F8F1C" w14:textId="77777777" w:rsidR="00112057" w:rsidRDefault="00112057"/>
        </w:tc>
        <w:tc>
          <w:tcPr>
            <w:tcW w:w="1994" w:type="dxa"/>
          </w:tcPr>
          <w:p w14:paraId="58022346" w14:textId="77777777" w:rsidR="00112057" w:rsidRDefault="00112057"/>
        </w:tc>
        <w:tc>
          <w:tcPr>
            <w:tcW w:w="1994" w:type="dxa"/>
          </w:tcPr>
          <w:p w14:paraId="6510292B" w14:textId="77777777" w:rsidR="00112057" w:rsidRDefault="00112057"/>
        </w:tc>
        <w:tc>
          <w:tcPr>
            <w:tcW w:w="1994" w:type="dxa"/>
          </w:tcPr>
          <w:p w14:paraId="38083050" w14:textId="77777777" w:rsidR="00112057" w:rsidRDefault="00112057"/>
        </w:tc>
      </w:tr>
      <w:tr w:rsidR="00112057" w14:paraId="0B0F9764" w14:textId="77777777">
        <w:tc>
          <w:tcPr>
            <w:tcW w:w="1994" w:type="dxa"/>
          </w:tcPr>
          <w:p w14:paraId="7986E3BD" w14:textId="77777777" w:rsidR="00112057" w:rsidRDefault="00112057"/>
        </w:tc>
        <w:tc>
          <w:tcPr>
            <w:tcW w:w="1994" w:type="dxa"/>
          </w:tcPr>
          <w:p w14:paraId="46DBBD80" w14:textId="77777777" w:rsidR="00112057" w:rsidRDefault="00112057"/>
        </w:tc>
        <w:tc>
          <w:tcPr>
            <w:tcW w:w="1994" w:type="dxa"/>
          </w:tcPr>
          <w:p w14:paraId="7701AA71" w14:textId="77777777" w:rsidR="00112057" w:rsidRDefault="00112057"/>
        </w:tc>
        <w:tc>
          <w:tcPr>
            <w:tcW w:w="1994" w:type="dxa"/>
          </w:tcPr>
          <w:p w14:paraId="15F4B42E" w14:textId="77777777" w:rsidR="00112057" w:rsidRDefault="00112057"/>
        </w:tc>
        <w:tc>
          <w:tcPr>
            <w:tcW w:w="1994" w:type="dxa"/>
          </w:tcPr>
          <w:p w14:paraId="67B0F764" w14:textId="77777777" w:rsidR="00112057" w:rsidRDefault="00112057"/>
        </w:tc>
      </w:tr>
      <w:tr w:rsidR="00112057" w14:paraId="7D623201" w14:textId="77777777">
        <w:tc>
          <w:tcPr>
            <w:tcW w:w="1994" w:type="dxa"/>
          </w:tcPr>
          <w:p w14:paraId="702F858E" w14:textId="77777777" w:rsidR="00112057" w:rsidRDefault="00112057"/>
        </w:tc>
        <w:tc>
          <w:tcPr>
            <w:tcW w:w="1994" w:type="dxa"/>
          </w:tcPr>
          <w:p w14:paraId="6A239B8F" w14:textId="77777777" w:rsidR="00112057" w:rsidRDefault="00112057"/>
        </w:tc>
        <w:tc>
          <w:tcPr>
            <w:tcW w:w="1994" w:type="dxa"/>
          </w:tcPr>
          <w:p w14:paraId="7313AA44" w14:textId="77777777" w:rsidR="00112057" w:rsidRDefault="00112057"/>
        </w:tc>
        <w:tc>
          <w:tcPr>
            <w:tcW w:w="1994" w:type="dxa"/>
          </w:tcPr>
          <w:p w14:paraId="5477F36E" w14:textId="77777777" w:rsidR="00112057" w:rsidRDefault="00112057"/>
        </w:tc>
        <w:tc>
          <w:tcPr>
            <w:tcW w:w="1994" w:type="dxa"/>
          </w:tcPr>
          <w:p w14:paraId="18C29F33" w14:textId="77777777" w:rsidR="00112057" w:rsidRDefault="00112057"/>
        </w:tc>
      </w:tr>
      <w:tr w:rsidR="00112057" w14:paraId="1460C222" w14:textId="77777777">
        <w:tc>
          <w:tcPr>
            <w:tcW w:w="1994" w:type="dxa"/>
          </w:tcPr>
          <w:p w14:paraId="3B253F55" w14:textId="77777777" w:rsidR="00112057" w:rsidRDefault="00112057"/>
        </w:tc>
        <w:tc>
          <w:tcPr>
            <w:tcW w:w="1994" w:type="dxa"/>
          </w:tcPr>
          <w:p w14:paraId="1EFB7A2B" w14:textId="77777777" w:rsidR="00112057" w:rsidRDefault="00112057"/>
        </w:tc>
        <w:tc>
          <w:tcPr>
            <w:tcW w:w="1994" w:type="dxa"/>
          </w:tcPr>
          <w:p w14:paraId="308A98BE" w14:textId="77777777" w:rsidR="00112057" w:rsidRDefault="00112057"/>
        </w:tc>
        <w:tc>
          <w:tcPr>
            <w:tcW w:w="1994" w:type="dxa"/>
          </w:tcPr>
          <w:p w14:paraId="501271B0" w14:textId="77777777" w:rsidR="00112057" w:rsidRDefault="00112057"/>
        </w:tc>
        <w:tc>
          <w:tcPr>
            <w:tcW w:w="1994" w:type="dxa"/>
          </w:tcPr>
          <w:p w14:paraId="6EA03D68" w14:textId="77777777" w:rsidR="00112057" w:rsidRDefault="00112057"/>
        </w:tc>
      </w:tr>
      <w:tr w:rsidR="00112057" w14:paraId="472C3840" w14:textId="77777777">
        <w:tc>
          <w:tcPr>
            <w:tcW w:w="1994" w:type="dxa"/>
          </w:tcPr>
          <w:p w14:paraId="5F0455DC" w14:textId="77777777" w:rsidR="00112057" w:rsidRDefault="00112057"/>
        </w:tc>
        <w:tc>
          <w:tcPr>
            <w:tcW w:w="1994" w:type="dxa"/>
          </w:tcPr>
          <w:p w14:paraId="445ECC03" w14:textId="77777777" w:rsidR="00112057" w:rsidRDefault="00112057"/>
        </w:tc>
        <w:tc>
          <w:tcPr>
            <w:tcW w:w="1994" w:type="dxa"/>
          </w:tcPr>
          <w:p w14:paraId="03C568EF" w14:textId="77777777" w:rsidR="00112057" w:rsidRDefault="00112057"/>
        </w:tc>
        <w:tc>
          <w:tcPr>
            <w:tcW w:w="1994" w:type="dxa"/>
          </w:tcPr>
          <w:p w14:paraId="47574422" w14:textId="77777777" w:rsidR="00112057" w:rsidRDefault="00112057"/>
        </w:tc>
        <w:tc>
          <w:tcPr>
            <w:tcW w:w="1994" w:type="dxa"/>
          </w:tcPr>
          <w:p w14:paraId="79DDA5BD" w14:textId="77777777" w:rsidR="00112057" w:rsidRDefault="00112057"/>
        </w:tc>
      </w:tr>
      <w:tr w:rsidR="00112057" w14:paraId="6E89E0E2" w14:textId="77777777">
        <w:tc>
          <w:tcPr>
            <w:tcW w:w="1994" w:type="dxa"/>
          </w:tcPr>
          <w:p w14:paraId="0676BB02" w14:textId="77777777" w:rsidR="00112057" w:rsidRDefault="00112057"/>
        </w:tc>
        <w:tc>
          <w:tcPr>
            <w:tcW w:w="1994" w:type="dxa"/>
          </w:tcPr>
          <w:p w14:paraId="13F0E158" w14:textId="77777777" w:rsidR="00112057" w:rsidRDefault="00112057"/>
        </w:tc>
        <w:tc>
          <w:tcPr>
            <w:tcW w:w="1994" w:type="dxa"/>
          </w:tcPr>
          <w:p w14:paraId="1B01A77E" w14:textId="77777777" w:rsidR="00112057" w:rsidRDefault="00112057"/>
        </w:tc>
        <w:tc>
          <w:tcPr>
            <w:tcW w:w="1994" w:type="dxa"/>
          </w:tcPr>
          <w:p w14:paraId="29833AEE" w14:textId="77777777" w:rsidR="00112057" w:rsidRDefault="00112057"/>
        </w:tc>
        <w:tc>
          <w:tcPr>
            <w:tcW w:w="1994" w:type="dxa"/>
          </w:tcPr>
          <w:p w14:paraId="2A78921B" w14:textId="77777777" w:rsidR="00112057" w:rsidRDefault="00112057"/>
        </w:tc>
      </w:tr>
    </w:tbl>
    <w:p w14:paraId="3A853E74" w14:textId="77777777" w:rsidR="00112057" w:rsidRDefault="00112057"/>
    <w:p w14:paraId="24B9C7D3" w14:textId="77777777" w:rsidR="00112057" w:rsidRDefault="00000000">
      <w:pPr>
        <w:pStyle w:val="berschrift1"/>
      </w:pPr>
      <w:r>
        <w:t xml:space="preserve">4. </w:t>
      </w:r>
      <w:proofErr w:type="spellStart"/>
      <w:r>
        <w:t>Wareneingang</w:t>
      </w:r>
      <w:proofErr w:type="spellEnd"/>
      <w:r>
        <w:t xml:space="preserve"> (</w:t>
      </w:r>
      <w:proofErr w:type="spellStart"/>
      <w:r>
        <w:t>nur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Abweichung</w:t>
      </w:r>
      <w:proofErr w:type="spellEnd"/>
      <w:r>
        <w:t>)</w:t>
      </w:r>
    </w:p>
    <w:p w14:paraId="0633C1C6" w14:textId="77777777" w:rsidR="00112057" w:rsidRPr="00DC2708" w:rsidRDefault="00000000">
      <w:pPr>
        <w:rPr>
          <w:lang w:val="de-DE"/>
        </w:rPr>
      </w:pPr>
      <w:r w:rsidRPr="00DC2708">
        <w:rPr>
          <w:b/>
          <w:lang w:val="de-DE"/>
        </w:rPr>
        <w:t xml:space="preserve">Zielwerte: </w:t>
      </w:r>
      <w:r w:rsidRPr="00DC2708">
        <w:rPr>
          <w:lang w:val="de-DE"/>
        </w:rPr>
        <w:t>Temperatur ≤ -18 °C | Verpackung unbeschädigt | MHD ausreichend</w:t>
      </w:r>
      <w:r w:rsidRPr="00DC2708">
        <w:rPr>
          <w:lang w:val="de-DE"/>
        </w:rPr>
        <w:br/>
      </w:r>
      <w:r w:rsidRPr="00DC2708">
        <w:rPr>
          <w:i/>
          <w:lang w:val="de-DE"/>
        </w:rPr>
        <w:t>→ Bei Lieferung ohne Beanstandung: keine Eintragung erforderlich</w:t>
      </w:r>
    </w:p>
    <w:p w14:paraId="0A9D6D6C" w14:textId="77777777" w:rsidR="00112057" w:rsidRPr="00DC2708" w:rsidRDefault="00112057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112057" w14:paraId="041A8FAA" w14:textId="77777777">
        <w:tc>
          <w:tcPr>
            <w:tcW w:w="1994" w:type="dxa"/>
            <w:shd w:val="clear" w:color="auto" w:fill="FFF3B8"/>
          </w:tcPr>
          <w:p w14:paraId="547B8D51" w14:textId="77777777" w:rsidR="00112057" w:rsidRDefault="00000000">
            <w:r>
              <w:rPr>
                <w:b/>
              </w:rPr>
              <w:t>Datum</w:t>
            </w:r>
          </w:p>
        </w:tc>
        <w:tc>
          <w:tcPr>
            <w:tcW w:w="1994" w:type="dxa"/>
            <w:shd w:val="clear" w:color="auto" w:fill="FFF3B8"/>
          </w:tcPr>
          <w:p w14:paraId="22E94866" w14:textId="77777777" w:rsidR="00112057" w:rsidRDefault="00000000">
            <w:proofErr w:type="spellStart"/>
            <w:r>
              <w:rPr>
                <w:b/>
              </w:rPr>
              <w:t>Lieferant</w:t>
            </w:r>
            <w:proofErr w:type="spellEnd"/>
          </w:p>
        </w:tc>
        <w:tc>
          <w:tcPr>
            <w:tcW w:w="1994" w:type="dxa"/>
            <w:shd w:val="clear" w:color="auto" w:fill="FFF3B8"/>
          </w:tcPr>
          <w:p w14:paraId="6A8B4113" w14:textId="77777777" w:rsidR="00112057" w:rsidRDefault="00000000">
            <w:r>
              <w:rPr>
                <w:b/>
              </w:rPr>
              <w:t>Temp. °C</w:t>
            </w:r>
          </w:p>
        </w:tc>
        <w:tc>
          <w:tcPr>
            <w:tcW w:w="1994" w:type="dxa"/>
            <w:shd w:val="clear" w:color="auto" w:fill="FFF3B8"/>
          </w:tcPr>
          <w:p w14:paraId="7B4C75CD" w14:textId="77777777" w:rsidR="00112057" w:rsidRDefault="00000000">
            <w:proofErr w:type="spellStart"/>
            <w:r>
              <w:rPr>
                <w:b/>
              </w:rPr>
              <w:t>Feststellung</w:t>
            </w:r>
            <w:proofErr w:type="spellEnd"/>
          </w:p>
        </w:tc>
        <w:tc>
          <w:tcPr>
            <w:tcW w:w="1994" w:type="dxa"/>
            <w:shd w:val="clear" w:color="auto" w:fill="FFF3B8"/>
          </w:tcPr>
          <w:p w14:paraId="3F503C00" w14:textId="77777777" w:rsidR="00112057" w:rsidRDefault="00000000">
            <w:proofErr w:type="spellStart"/>
            <w:r>
              <w:rPr>
                <w:b/>
              </w:rPr>
              <w:t>Maßnahme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Kürzel</w:t>
            </w:r>
            <w:proofErr w:type="spellEnd"/>
          </w:p>
        </w:tc>
      </w:tr>
      <w:tr w:rsidR="00112057" w14:paraId="65E0BC85" w14:textId="77777777">
        <w:tc>
          <w:tcPr>
            <w:tcW w:w="1994" w:type="dxa"/>
          </w:tcPr>
          <w:p w14:paraId="0A062110" w14:textId="77777777" w:rsidR="00112057" w:rsidRDefault="00112057"/>
        </w:tc>
        <w:tc>
          <w:tcPr>
            <w:tcW w:w="1994" w:type="dxa"/>
          </w:tcPr>
          <w:p w14:paraId="282F0E0C" w14:textId="77777777" w:rsidR="00112057" w:rsidRDefault="00112057"/>
        </w:tc>
        <w:tc>
          <w:tcPr>
            <w:tcW w:w="1994" w:type="dxa"/>
          </w:tcPr>
          <w:p w14:paraId="303AB4C8" w14:textId="77777777" w:rsidR="00112057" w:rsidRDefault="00112057"/>
        </w:tc>
        <w:tc>
          <w:tcPr>
            <w:tcW w:w="1994" w:type="dxa"/>
          </w:tcPr>
          <w:p w14:paraId="57362F00" w14:textId="77777777" w:rsidR="00112057" w:rsidRDefault="00112057"/>
        </w:tc>
        <w:tc>
          <w:tcPr>
            <w:tcW w:w="1994" w:type="dxa"/>
          </w:tcPr>
          <w:p w14:paraId="54B604BD" w14:textId="77777777" w:rsidR="00112057" w:rsidRDefault="00112057"/>
        </w:tc>
      </w:tr>
      <w:tr w:rsidR="00112057" w14:paraId="574D7E75" w14:textId="77777777">
        <w:tc>
          <w:tcPr>
            <w:tcW w:w="1994" w:type="dxa"/>
          </w:tcPr>
          <w:p w14:paraId="79AD2FCD" w14:textId="77777777" w:rsidR="00112057" w:rsidRDefault="00112057"/>
        </w:tc>
        <w:tc>
          <w:tcPr>
            <w:tcW w:w="1994" w:type="dxa"/>
          </w:tcPr>
          <w:p w14:paraId="040FC47C" w14:textId="77777777" w:rsidR="00112057" w:rsidRDefault="00112057"/>
        </w:tc>
        <w:tc>
          <w:tcPr>
            <w:tcW w:w="1994" w:type="dxa"/>
          </w:tcPr>
          <w:p w14:paraId="6BF18A02" w14:textId="77777777" w:rsidR="00112057" w:rsidRDefault="00112057"/>
        </w:tc>
        <w:tc>
          <w:tcPr>
            <w:tcW w:w="1994" w:type="dxa"/>
          </w:tcPr>
          <w:p w14:paraId="2C485B13" w14:textId="77777777" w:rsidR="00112057" w:rsidRDefault="00112057"/>
        </w:tc>
        <w:tc>
          <w:tcPr>
            <w:tcW w:w="1994" w:type="dxa"/>
          </w:tcPr>
          <w:p w14:paraId="6EDAB48D" w14:textId="77777777" w:rsidR="00112057" w:rsidRDefault="00112057"/>
        </w:tc>
      </w:tr>
      <w:tr w:rsidR="00112057" w14:paraId="36B15757" w14:textId="77777777">
        <w:tc>
          <w:tcPr>
            <w:tcW w:w="1994" w:type="dxa"/>
          </w:tcPr>
          <w:p w14:paraId="52F92472" w14:textId="77777777" w:rsidR="00112057" w:rsidRDefault="00112057"/>
        </w:tc>
        <w:tc>
          <w:tcPr>
            <w:tcW w:w="1994" w:type="dxa"/>
          </w:tcPr>
          <w:p w14:paraId="3AF8105E" w14:textId="77777777" w:rsidR="00112057" w:rsidRDefault="00112057"/>
        </w:tc>
        <w:tc>
          <w:tcPr>
            <w:tcW w:w="1994" w:type="dxa"/>
          </w:tcPr>
          <w:p w14:paraId="5998AFA7" w14:textId="77777777" w:rsidR="00112057" w:rsidRDefault="00112057"/>
        </w:tc>
        <w:tc>
          <w:tcPr>
            <w:tcW w:w="1994" w:type="dxa"/>
          </w:tcPr>
          <w:p w14:paraId="51977AC6" w14:textId="77777777" w:rsidR="00112057" w:rsidRDefault="00112057"/>
        </w:tc>
        <w:tc>
          <w:tcPr>
            <w:tcW w:w="1994" w:type="dxa"/>
          </w:tcPr>
          <w:p w14:paraId="3B4DE75B" w14:textId="77777777" w:rsidR="00112057" w:rsidRDefault="00112057"/>
        </w:tc>
      </w:tr>
      <w:tr w:rsidR="00112057" w14:paraId="29252BA6" w14:textId="77777777">
        <w:tc>
          <w:tcPr>
            <w:tcW w:w="1994" w:type="dxa"/>
          </w:tcPr>
          <w:p w14:paraId="4C7070CF" w14:textId="77777777" w:rsidR="00112057" w:rsidRDefault="00112057"/>
        </w:tc>
        <w:tc>
          <w:tcPr>
            <w:tcW w:w="1994" w:type="dxa"/>
          </w:tcPr>
          <w:p w14:paraId="10A484A0" w14:textId="77777777" w:rsidR="00112057" w:rsidRDefault="00112057"/>
        </w:tc>
        <w:tc>
          <w:tcPr>
            <w:tcW w:w="1994" w:type="dxa"/>
          </w:tcPr>
          <w:p w14:paraId="1280B649" w14:textId="77777777" w:rsidR="00112057" w:rsidRDefault="00112057"/>
        </w:tc>
        <w:tc>
          <w:tcPr>
            <w:tcW w:w="1994" w:type="dxa"/>
          </w:tcPr>
          <w:p w14:paraId="6EDDBEEC" w14:textId="77777777" w:rsidR="00112057" w:rsidRDefault="00112057"/>
        </w:tc>
        <w:tc>
          <w:tcPr>
            <w:tcW w:w="1994" w:type="dxa"/>
          </w:tcPr>
          <w:p w14:paraId="4BF24A9C" w14:textId="77777777" w:rsidR="00112057" w:rsidRDefault="00112057"/>
        </w:tc>
      </w:tr>
      <w:tr w:rsidR="00112057" w14:paraId="2A0BE03E" w14:textId="77777777">
        <w:tc>
          <w:tcPr>
            <w:tcW w:w="1994" w:type="dxa"/>
          </w:tcPr>
          <w:p w14:paraId="12084524" w14:textId="77777777" w:rsidR="00112057" w:rsidRDefault="00112057"/>
        </w:tc>
        <w:tc>
          <w:tcPr>
            <w:tcW w:w="1994" w:type="dxa"/>
          </w:tcPr>
          <w:p w14:paraId="625134A4" w14:textId="77777777" w:rsidR="00112057" w:rsidRDefault="00112057"/>
        </w:tc>
        <w:tc>
          <w:tcPr>
            <w:tcW w:w="1994" w:type="dxa"/>
          </w:tcPr>
          <w:p w14:paraId="605D6B1E" w14:textId="77777777" w:rsidR="00112057" w:rsidRDefault="00112057"/>
        </w:tc>
        <w:tc>
          <w:tcPr>
            <w:tcW w:w="1994" w:type="dxa"/>
          </w:tcPr>
          <w:p w14:paraId="7AE33B2E" w14:textId="77777777" w:rsidR="00112057" w:rsidRDefault="00112057"/>
        </w:tc>
        <w:tc>
          <w:tcPr>
            <w:tcW w:w="1994" w:type="dxa"/>
          </w:tcPr>
          <w:p w14:paraId="7A625961" w14:textId="77777777" w:rsidR="00112057" w:rsidRDefault="00112057"/>
        </w:tc>
      </w:tr>
      <w:tr w:rsidR="00112057" w14:paraId="5AC4D7F8" w14:textId="77777777">
        <w:tc>
          <w:tcPr>
            <w:tcW w:w="1994" w:type="dxa"/>
          </w:tcPr>
          <w:p w14:paraId="24A663B2" w14:textId="77777777" w:rsidR="00112057" w:rsidRDefault="00112057"/>
        </w:tc>
        <w:tc>
          <w:tcPr>
            <w:tcW w:w="1994" w:type="dxa"/>
          </w:tcPr>
          <w:p w14:paraId="1E4B6DD8" w14:textId="77777777" w:rsidR="00112057" w:rsidRDefault="00112057"/>
        </w:tc>
        <w:tc>
          <w:tcPr>
            <w:tcW w:w="1994" w:type="dxa"/>
          </w:tcPr>
          <w:p w14:paraId="4EC1CA90" w14:textId="77777777" w:rsidR="00112057" w:rsidRDefault="00112057"/>
        </w:tc>
        <w:tc>
          <w:tcPr>
            <w:tcW w:w="1994" w:type="dxa"/>
          </w:tcPr>
          <w:p w14:paraId="7B84E102" w14:textId="77777777" w:rsidR="00112057" w:rsidRDefault="00112057"/>
        </w:tc>
        <w:tc>
          <w:tcPr>
            <w:tcW w:w="1994" w:type="dxa"/>
          </w:tcPr>
          <w:p w14:paraId="33B8FCBE" w14:textId="77777777" w:rsidR="00112057" w:rsidRDefault="00112057"/>
        </w:tc>
      </w:tr>
      <w:tr w:rsidR="00112057" w14:paraId="277C4D9F" w14:textId="77777777">
        <w:tc>
          <w:tcPr>
            <w:tcW w:w="1994" w:type="dxa"/>
          </w:tcPr>
          <w:p w14:paraId="4C9E21DB" w14:textId="77777777" w:rsidR="00112057" w:rsidRDefault="00112057"/>
        </w:tc>
        <w:tc>
          <w:tcPr>
            <w:tcW w:w="1994" w:type="dxa"/>
          </w:tcPr>
          <w:p w14:paraId="6985A373" w14:textId="77777777" w:rsidR="00112057" w:rsidRDefault="00112057"/>
        </w:tc>
        <w:tc>
          <w:tcPr>
            <w:tcW w:w="1994" w:type="dxa"/>
          </w:tcPr>
          <w:p w14:paraId="46DC6B43" w14:textId="77777777" w:rsidR="00112057" w:rsidRDefault="00112057"/>
        </w:tc>
        <w:tc>
          <w:tcPr>
            <w:tcW w:w="1994" w:type="dxa"/>
          </w:tcPr>
          <w:p w14:paraId="110BC62E" w14:textId="77777777" w:rsidR="00112057" w:rsidRDefault="00112057"/>
        </w:tc>
        <w:tc>
          <w:tcPr>
            <w:tcW w:w="1994" w:type="dxa"/>
          </w:tcPr>
          <w:p w14:paraId="0BBE8837" w14:textId="77777777" w:rsidR="00112057" w:rsidRDefault="00112057"/>
        </w:tc>
      </w:tr>
      <w:tr w:rsidR="00112057" w14:paraId="4EA41C23" w14:textId="77777777">
        <w:tc>
          <w:tcPr>
            <w:tcW w:w="1994" w:type="dxa"/>
          </w:tcPr>
          <w:p w14:paraId="66BA839B" w14:textId="77777777" w:rsidR="00112057" w:rsidRDefault="00112057"/>
        </w:tc>
        <w:tc>
          <w:tcPr>
            <w:tcW w:w="1994" w:type="dxa"/>
          </w:tcPr>
          <w:p w14:paraId="1C57D004" w14:textId="77777777" w:rsidR="00112057" w:rsidRDefault="00112057"/>
        </w:tc>
        <w:tc>
          <w:tcPr>
            <w:tcW w:w="1994" w:type="dxa"/>
          </w:tcPr>
          <w:p w14:paraId="6FD3E2D8" w14:textId="77777777" w:rsidR="00112057" w:rsidRDefault="00112057"/>
        </w:tc>
        <w:tc>
          <w:tcPr>
            <w:tcW w:w="1994" w:type="dxa"/>
          </w:tcPr>
          <w:p w14:paraId="2EB27DEB" w14:textId="77777777" w:rsidR="00112057" w:rsidRDefault="00112057"/>
        </w:tc>
        <w:tc>
          <w:tcPr>
            <w:tcW w:w="1994" w:type="dxa"/>
          </w:tcPr>
          <w:p w14:paraId="1095672E" w14:textId="77777777" w:rsidR="00112057" w:rsidRDefault="00112057"/>
        </w:tc>
      </w:tr>
      <w:tr w:rsidR="00112057" w14:paraId="0CA2B543" w14:textId="77777777">
        <w:tc>
          <w:tcPr>
            <w:tcW w:w="1994" w:type="dxa"/>
          </w:tcPr>
          <w:p w14:paraId="08D84F0C" w14:textId="77777777" w:rsidR="00112057" w:rsidRDefault="00112057"/>
        </w:tc>
        <w:tc>
          <w:tcPr>
            <w:tcW w:w="1994" w:type="dxa"/>
          </w:tcPr>
          <w:p w14:paraId="6D5D3B26" w14:textId="77777777" w:rsidR="00112057" w:rsidRDefault="00112057"/>
        </w:tc>
        <w:tc>
          <w:tcPr>
            <w:tcW w:w="1994" w:type="dxa"/>
          </w:tcPr>
          <w:p w14:paraId="2CB31F0F" w14:textId="77777777" w:rsidR="00112057" w:rsidRDefault="00112057"/>
        </w:tc>
        <w:tc>
          <w:tcPr>
            <w:tcW w:w="1994" w:type="dxa"/>
          </w:tcPr>
          <w:p w14:paraId="6EBB5ED5" w14:textId="77777777" w:rsidR="00112057" w:rsidRDefault="00112057"/>
        </w:tc>
        <w:tc>
          <w:tcPr>
            <w:tcW w:w="1994" w:type="dxa"/>
          </w:tcPr>
          <w:p w14:paraId="25321029" w14:textId="77777777" w:rsidR="00112057" w:rsidRDefault="00112057"/>
        </w:tc>
      </w:tr>
    </w:tbl>
    <w:p w14:paraId="59107FF0" w14:textId="77777777" w:rsidR="00112057" w:rsidRDefault="00112057"/>
    <w:p w14:paraId="42DEDFFE" w14:textId="77777777" w:rsidR="00EA029F" w:rsidRDefault="00EA029F"/>
    <w:p w14:paraId="77372B5A" w14:textId="77777777" w:rsidR="00EA029F" w:rsidRDefault="00EA029F"/>
    <w:p w14:paraId="690907A8" w14:textId="77777777" w:rsidR="00112057" w:rsidRDefault="00000000">
      <w:pPr>
        <w:pStyle w:val="berschrift1"/>
      </w:pPr>
      <w:r>
        <w:lastRenderedPageBreak/>
        <w:t xml:space="preserve">5. </w:t>
      </w:r>
      <w:proofErr w:type="spellStart"/>
      <w:r>
        <w:t>Wartung</w:t>
      </w:r>
      <w:proofErr w:type="spellEnd"/>
      <w:r>
        <w:t xml:space="preserve"> &amp; </w:t>
      </w:r>
      <w:proofErr w:type="spellStart"/>
      <w:r>
        <w:t>Sonderkontrollen</w:t>
      </w:r>
      <w:proofErr w:type="spellEnd"/>
    </w:p>
    <w:p w14:paraId="1A77A056" w14:textId="77777777" w:rsidR="00112057" w:rsidRPr="00DC2708" w:rsidRDefault="00000000">
      <w:pPr>
        <w:rPr>
          <w:lang w:val="de-DE"/>
        </w:rPr>
      </w:pPr>
      <w:r w:rsidRPr="00DC2708">
        <w:rPr>
          <w:lang w:val="de-DE"/>
        </w:rPr>
        <w:t>Quartalswartung, Techniker-Einsätze, Behördenkontrollen, Schulungen, etc.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12057" w14:paraId="63650954" w14:textId="77777777">
        <w:tc>
          <w:tcPr>
            <w:tcW w:w="2493" w:type="dxa"/>
            <w:shd w:val="clear" w:color="auto" w:fill="D4B8E8"/>
          </w:tcPr>
          <w:p w14:paraId="7A4EB0B8" w14:textId="77777777" w:rsidR="00112057" w:rsidRDefault="00000000">
            <w:r>
              <w:rPr>
                <w:b/>
              </w:rPr>
              <w:t>Datum</w:t>
            </w:r>
          </w:p>
        </w:tc>
        <w:tc>
          <w:tcPr>
            <w:tcW w:w="2493" w:type="dxa"/>
            <w:shd w:val="clear" w:color="auto" w:fill="D4B8E8"/>
          </w:tcPr>
          <w:p w14:paraId="37DE8CDD" w14:textId="77777777" w:rsidR="00112057" w:rsidRDefault="00000000">
            <w:r>
              <w:rPr>
                <w:b/>
              </w:rPr>
              <w:t xml:space="preserve">Art der </w:t>
            </w:r>
            <w:proofErr w:type="spellStart"/>
            <w:r>
              <w:rPr>
                <w:b/>
              </w:rPr>
              <w:t>Maßnahme</w:t>
            </w:r>
            <w:proofErr w:type="spellEnd"/>
          </w:p>
        </w:tc>
        <w:tc>
          <w:tcPr>
            <w:tcW w:w="2493" w:type="dxa"/>
            <w:shd w:val="clear" w:color="auto" w:fill="D4B8E8"/>
          </w:tcPr>
          <w:p w14:paraId="6FCEC43D" w14:textId="77777777" w:rsidR="00112057" w:rsidRDefault="00000000">
            <w:proofErr w:type="spellStart"/>
            <w:r>
              <w:rPr>
                <w:b/>
              </w:rPr>
              <w:t>Durchgeführt</w:t>
            </w:r>
            <w:proofErr w:type="spellEnd"/>
            <w:r>
              <w:rPr>
                <w:b/>
              </w:rPr>
              <w:t xml:space="preserve"> von</w:t>
            </w:r>
          </w:p>
        </w:tc>
        <w:tc>
          <w:tcPr>
            <w:tcW w:w="2493" w:type="dxa"/>
            <w:shd w:val="clear" w:color="auto" w:fill="D4B8E8"/>
          </w:tcPr>
          <w:p w14:paraId="6A4B3CB6" w14:textId="77777777" w:rsidR="00112057" w:rsidRDefault="00000000">
            <w:proofErr w:type="spellStart"/>
            <w:r>
              <w:rPr>
                <w:b/>
              </w:rPr>
              <w:t>Ergebnis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Bemerkung</w:t>
            </w:r>
            <w:proofErr w:type="spellEnd"/>
          </w:p>
        </w:tc>
      </w:tr>
      <w:tr w:rsidR="00112057" w14:paraId="712EC625" w14:textId="77777777">
        <w:tc>
          <w:tcPr>
            <w:tcW w:w="2493" w:type="dxa"/>
          </w:tcPr>
          <w:p w14:paraId="3623B4FB" w14:textId="77777777" w:rsidR="00112057" w:rsidRDefault="00112057"/>
        </w:tc>
        <w:tc>
          <w:tcPr>
            <w:tcW w:w="2493" w:type="dxa"/>
          </w:tcPr>
          <w:p w14:paraId="12E2D661" w14:textId="77777777" w:rsidR="00112057" w:rsidRDefault="00112057"/>
        </w:tc>
        <w:tc>
          <w:tcPr>
            <w:tcW w:w="2493" w:type="dxa"/>
          </w:tcPr>
          <w:p w14:paraId="23470EDF" w14:textId="77777777" w:rsidR="00112057" w:rsidRDefault="00112057"/>
        </w:tc>
        <w:tc>
          <w:tcPr>
            <w:tcW w:w="2493" w:type="dxa"/>
          </w:tcPr>
          <w:p w14:paraId="78124D5C" w14:textId="77777777" w:rsidR="00112057" w:rsidRDefault="00112057"/>
        </w:tc>
      </w:tr>
      <w:tr w:rsidR="00112057" w14:paraId="40A7EAC0" w14:textId="77777777">
        <w:tc>
          <w:tcPr>
            <w:tcW w:w="2493" w:type="dxa"/>
          </w:tcPr>
          <w:p w14:paraId="2A745FDF" w14:textId="77777777" w:rsidR="00112057" w:rsidRDefault="00112057"/>
        </w:tc>
        <w:tc>
          <w:tcPr>
            <w:tcW w:w="2493" w:type="dxa"/>
          </w:tcPr>
          <w:p w14:paraId="4D8EAD2D" w14:textId="77777777" w:rsidR="00112057" w:rsidRDefault="00112057"/>
        </w:tc>
        <w:tc>
          <w:tcPr>
            <w:tcW w:w="2493" w:type="dxa"/>
          </w:tcPr>
          <w:p w14:paraId="759675E7" w14:textId="77777777" w:rsidR="00112057" w:rsidRDefault="00112057"/>
        </w:tc>
        <w:tc>
          <w:tcPr>
            <w:tcW w:w="2493" w:type="dxa"/>
          </w:tcPr>
          <w:p w14:paraId="283627F7" w14:textId="77777777" w:rsidR="00112057" w:rsidRDefault="00112057"/>
        </w:tc>
      </w:tr>
      <w:tr w:rsidR="00112057" w14:paraId="757CD725" w14:textId="77777777">
        <w:tc>
          <w:tcPr>
            <w:tcW w:w="2493" w:type="dxa"/>
          </w:tcPr>
          <w:p w14:paraId="04E58E30" w14:textId="77777777" w:rsidR="00112057" w:rsidRDefault="00112057"/>
        </w:tc>
        <w:tc>
          <w:tcPr>
            <w:tcW w:w="2493" w:type="dxa"/>
          </w:tcPr>
          <w:p w14:paraId="758C7105" w14:textId="77777777" w:rsidR="00112057" w:rsidRDefault="00112057"/>
        </w:tc>
        <w:tc>
          <w:tcPr>
            <w:tcW w:w="2493" w:type="dxa"/>
          </w:tcPr>
          <w:p w14:paraId="27D8C5C1" w14:textId="77777777" w:rsidR="00112057" w:rsidRDefault="00112057"/>
        </w:tc>
        <w:tc>
          <w:tcPr>
            <w:tcW w:w="2493" w:type="dxa"/>
          </w:tcPr>
          <w:p w14:paraId="4227372F" w14:textId="77777777" w:rsidR="00112057" w:rsidRDefault="00112057"/>
        </w:tc>
      </w:tr>
      <w:tr w:rsidR="00112057" w14:paraId="5E02E049" w14:textId="77777777">
        <w:tc>
          <w:tcPr>
            <w:tcW w:w="2493" w:type="dxa"/>
          </w:tcPr>
          <w:p w14:paraId="515694CF" w14:textId="77777777" w:rsidR="00112057" w:rsidRDefault="00112057"/>
        </w:tc>
        <w:tc>
          <w:tcPr>
            <w:tcW w:w="2493" w:type="dxa"/>
          </w:tcPr>
          <w:p w14:paraId="0197B879" w14:textId="77777777" w:rsidR="00112057" w:rsidRDefault="00112057"/>
        </w:tc>
        <w:tc>
          <w:tcPr>
            <w:tcW w:w="2493" w:type="dxa"/>
          </w:tcPr>
          <w:p w14:paraId="348CA352" w14:textId="77777777" w:rsidR="00112057" w:rsidRDefault="00112057"/>
        </w:tc>
        <w:tc>
          <w:tcPr>
            <w:tcW w:w="2493" w:type="dxa"/>
          </w:tcPr>
          <w:p w14:paraId="12623E76" w14:textId="77777777" w:rsidR="00112057" w:rsidRDefault="00112057"/>
        </w:tc>
      </w:tr>
      <w:tr w:rsidR="00112057" w14:paraId="2732BE22" w14:textId="77777777">
        <w:tc>
          <w:tcPr>
            <w:tcW w:w="2493" w:type="dxa"/>
          </w:tcPr>
          <w:p w14:paraId="2F63478B" w14:textId="77777777" w:rsidR="00112057" w:rsidRDefault="00112057"/>
        </w:tc>
        <w:tc>
          <w:tcPr>
            <w:tcW w:w="2493" w:type="dxa"/>
          </w:tcPr>
          <w:p w14:paraId="0EBC7AC3" w14:textId="77777777" w:rsidR="00112057" w:rsidRDefault="00112057"/>
        </w:tc>
        <w:tc>
          <w:tcPr>
            <w:tcW w:w="2493" w:type="dxa"/>
          </w:tcPr>
          <w:p w14:paraId="6FBE4774" w14:textId="77777777" w:rsidR="00112057" w:rsidRDefault="00112057"/>
        </w:tc>
        <w:tc>
          <w:tcPr>
            <w:tcW w:w="2493" w:type="dxa"/>
          </w:tcPr>
          <w:p w14:paraId="71C82B51" w14:textId="77777777" w:rsidR="00112057" w:rsidRDefault="00112057"/>
        </w:tc>
      </w:tr>
      <w:tr w:rsidR="00112057" w14:paraId="275F890A" w14:textId="77777777">
        <w:tc>
          <w:tcPr>
            <w:tcW w:w="2493" w:type="dxa"/>
          </w:tcPr>
          <w:p w14:paraId="60B4F3FE" w14:textId="77777777" w:rsidR="00112057" w:rsidRDefault="00112057"/>
        </w:tc>
        <w:tc>
          <w:tcPr>
            <w:tcW w:w="2493" w:type="dxa"/>
          </w:tcPr>
          <w:p w14:paraId="190148B8" w14:textId="77777777" w:rsidR="00112057" w:rsidRDefault="00112057"/>
        </w:tc>
        <w:tc>
          <w:tcPr>
            <w:tcW w:w="2493" w:type="dxa"/>
          </w:tcPr>
          <w:p w14:paraId="614F6E78" w14:textId="77777777" w:rsidR="00112057" w:rsidRDefault="00112057"/>
        </w:tc>
        <w:tc>
          <w:tcPr>
            <w:tcW w:w="2493" w:type="dxa"/>
          </w:tcPr>
          <w:p w14:paraId="3F4DD134" w14:textId="77777777" w:rsidR="00112057" w:rsidRDefault="00112057"/>
        </w:tc>
      </w:tr>
      <w:tr w:rsidR="00112057" w14:paraId="399EE1FB" w14:textId="77777777">
        <w:tc>
          <w:tcPr>
            <w:tcW w:w="2493" w:type="dxa"/>
          </w:tcPr>
          <w:p w14:paraId="1719139C" w14:textId="77777777" w:rsidR="00112057" w:rsidRDefault="00112057"/>
        </w:tc>
        <w:tc>
          <w:tcPr>
            <w:tcW w:w="2493" w:type="dxa"/>
          </w:tcPr>
          <w:p w14:paraId="38120C62" w14:textId="77777777" w:rsidR="00112057" w:rsidRDefault="00112057"/>
        </w:tc>
        <w:tc>
          <w:tcPr>
            <w:tcW w:w="2493" w:type="dxa"/>
          </w:tcPr>
          <w:p w14:paraId="2771D4BC" w14:textId="77777777" w:rsidR="00112057" w:rsidRDefault="00112057"/>
        </w:tc>
        <w:tc>
          <w:tcPr>
            <w:tcW w:w="2493" w:type="dxa"/>
          </w:tcPr>
          <w:p w14:paraId="54FAEE90" w14:textId="77777777" w:rsidR="00112057" w:rsidRDefault="00112057"/>
        </w:tc>
      </w:tr>
      <w:tr w:rsidR="00112057" w14:paraId="2AEE3CD3" w14:textId="77777777">
        <w:tc>
          <w:tcPr>
            <w:tcW w:w="2493" w:type="dxa"/>
          </w:tcPr>
          <w:p w14:paraId="1F502198" w14:textId="77777777" w:rsidR="00112057" w:rsidRDefault="00112057"/>
        </w:tc>
        <w:tc>
          <w:tcPr>
            <w:tcW w:w="2493" w:type="dxa"/>
          </w:tcPr>
          <w:p w14:paraId="60257BAA" w14:textId="77777777" w:rsidR="00112057" w:rsidRDefault="00112057"/>
        </w:tc>
        <w:tc>
          <w:tcPr>
            <w:tcW w:w="2493" w:type="dxa"/>
          </w:tcPr>
          <w:p w14:paraId="1906127C" w14:textId="77777777" w:rsidR="00112057" w:rsidRDefault="00112057"/>
        </w:tc>
        <w:tc>
          <w:tcPr>
            <w:tcW w:w="2493" w:type="dxa"/>
          </w:tcPr>
          <w:p w14:paraId="18FFDDD7" w14:textId="77777777" w:rsidR="00112057" w:rsidRDefault="00112057"/>
        </w:tc>
      </w:tr>
      <w:tr w:rsidR="00112057" w14:paraId="38BC8E66" w14:textId="77777777">
        <w:tc>
          <w:tcPr>
            <w:tcW w:w="2493" w:type="dxa"/>
          </w:tcPr>
          <w:p w14:paraId="10A03B94" w14:textId="77777777" w:rsidR="00112057" w:rsidRDefault="00112057"/>
        </w:tc>
        <w:tc>
          <w:tcPr>
            <w:tcW w:w="2493" w:type="dxa"/>
          </w:tcPr>
          <w:p w14:paraId="6E1A56D5" w14:textId="77777777" w:rsidR="00112057" w:rsidRDefault="00112057"/>
        </w:tc>
        <w:tc>
          <w:tcPr>
            <w:tcW w:w="2493" w:type="dxa"/>
          </w:tcPr>
          <w:p w14:paraId="038220D2" w14:textId="77777777" w:rsidR="00112057" w:rsidRDefault="00112057"/>
        </w:tc>
        <w:tc>
          <w:tcPr>
            <w:tcW w:w="2493" w:type="dxa"/>
          </w:tcPr>
          <w:p w14:paraId="3231BA15" w14:textId="77777777" w:rsidR="00112057" w:rsidRDefault="00112057"/>
        </w:tc>
      </w:tr>
    </w:tbl>
    <w:p w14:paraId="7103CB99" w14:textId="77777777" w:rsidR="00112057" w:rsidRDefault="00112057"/>
    <w:p w14:paraId="39A697BB" w14:textId="77777777" w:rsidR="00112057" w:rsidRDefault="00112057"/>
    <w:p w14:paraId="4717B12F" w14:textId="77777777" w:rsidR="00112057" w:rsidRDefault="00000000">
      <w:pPr>
        <w:jc w:val="center"/>
      </w:pPr>
      <w:r>
        <w:rPr>
          <w:b/>
        </w:rPr>
        <w:t>EISZEIT</w:t>
      </w:r>
      <w:r>
        <w:t xml:space="preserve"> | </w:t>
      </w:r>
      <w:proofErr w:type="spellStart"/>
      <w:r>
        <w:t>Kontrollkonzept</w:t>
      </w:r>
      <w:proofErr w:type="spellEnd"/>
      <w:r>
        <w:t xml:space="preserve"> &amp; </w:t>
      </w:r>
      <w:proofErr w:type="spellStart"/>
      <w:r>
        <w:t>Qualitätsdokumentation</w:t>
      </w:r>
      <w:proofErr w:type="spellEnd"/>
      <w:r>
        <w:t xml:space="preserve"> | Version 3.0</w:t>
      </w:r>
    </w:p>
    <w:sectPr w:rsidR="00112057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124936">
    <w:abstractNumId w:val="8"/>
  </w:num>
  <w:num w:numId="2" w16cid:durableId="1952009814">
    <w:abstractNumId w:val="6"/>
  </w:num>
  <w:num w:numId="3" w16cid:durableId="1406027101">
    <w:abstractNumId w:val="5"/>
  </w:num>
  <w:num w:numId="4" w16cid:durableId="579564135">
    <w:abstractNumId w:val="4"/>
  </w:num>
  <w:num w:numId="5" w16cid:durableId="1108430403">
    <w:abstractNumId w:val="7"/>
  </w:num>
  <w:num w:numId="6" w16cid:durableId="986590337">
    <w:abstractNumId w:val="3"/>
  </w:num>
  <w:num w:numId="7" w16cid:durableId="201096879">
    <w:abstractNumId w:val="2"/>
  </w:num>
  <w:num w:numId="8" w16cid:durableId="98062070">
    <w:abstractNumId w:val="1"/>
  </w:num>
  <w:num w:numId="9" w16cid:durableId="64828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057"/>
    <w:rsid w:val="0015074B"/>
    <w:rsid w:val="0029639D"/>
    <w:rsid w:val="00326F90"/>
    <w:rsid w:val="004975A5"/>
    <w:rsid w:val="006432AA"/>
    <w:rsid w:val="00AA1D8D"/>
    <w:rsid w:val="00B47730"/>
    <w:rsid w:val="00BF509A"/>
    <w:rsid w:val="00CB0664"/>
    <w:rsid w:val="00DC2708"/>
    <w:rsid w:val="00EA029F"/>
    <w:rsid w:val="00EC1F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987796"/>
  <w14:defaultImageDpi w14:val="300"/>
  <w15:docId w15:val="{C1D5DE20-5021-4F70-BC17-901D1222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698</Words>
  <Characters>4404</Characters>
  <Application>Microsoft Office Word</Application>
  <DocSecurity>0</DocSecurity>
  <Lines>36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Marta Schmidl</cp:lastModifiedBy>
  <cp:revision>4</cp:revision>
  <cp:lastPrinted>2026-02-26T20:50:00Z</cp:lastPrinted>
  <dcterms:created xsi:type="dcterms:W3CDTF">2013-12-23T23:15:00Z</dcterms:created>
  <dcterms:modified xsi:type="dcterms:W3CDTF">2026-02-26T20:50:00Z</dcterms:modified>
  <cp:category/>
</cp:coreProperties>
</file>